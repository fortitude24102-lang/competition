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2"/>
        </w:rPr>
        <w:t>高性能 RISC-V CPU · 工程执行手册</w:t>
      </w:r>
    </w:p>
    <w:p>
      <w:pPr>
        <w:spacing w:after="200"/>
      </w:pPr>
      <w:r>
        <w:rPr>
          <w:rFonts w:ascii="Calibri" w:hAnsi="Calibri" w:eastAsia="Microsoft YaHei"/>
          <w:b/>
          <w:color w:val="0B2545"/>
          <w:sz w:val="56"/>
        </w:rPr>
        <w:t>负责人：双发射乱序后端与最终集成实施计划</w:t>
      </w:r>
    </w:p>
    <w:p>
      <w:pPr>
        <w:spacing w:after="400"/>
      </w:pPr>
      <w:r>
        <w:rPr>
          <w:rFonts w:ascii="Calibri" w:hAnsi="Calibri" w:eastAsia="Microsoft YaHei"/>
          <w:color w:val="5D6B7A"/>
          <w:sz w:val="27"/>
        </w:rPr>
        <w:t>双译码、重命名、ROB、双发射、LSQ、精确异常与最终集成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角色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负责人 / 成员1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工作分支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codex/ooo-backend-lead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版本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V1.0 · 2026-09-02</w:t>
            </w:r>
          </w:p>
        </w:tc>
      </w:tr>
    </w:tbl>
    <w:p/>
    <w:p>
      <w:pPr>
        <w:spacing w:before="160" w:after="160"/>
        <w:ind w:left="259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0B2545"/>
          <w:sz w:val="22"/>
        </w:rPr>
        <w:t>执行原则：你是唯一集成人。先冻结共享接口，再让两名组员从同一契约提交建立分支；只有独立验收通过的模块才能合入。</w:t>
      </w:r>
    </w:p>
    <w:p>
      <w:pPr>
        <w:spacing w:before="680"/>
        <w:jc w:val="left"/>
      </w:pPr>
      <w:r>
        <w:rPr>
          <w:rFonts w:ascii="Calibri" w:hAnsi="Calibri" w:eastAsia="Microsoft YaHei"/>
          <w:color w:val="5D6B7A"/>
          <w:sz w:val="19"/>
        </w:rPr>
        <w:t>项目：盘古 MES2L676-100HP · Chisel RV32IM 双发射乱序 CPU</w:t>
      </w:r>
      <w:r>
        <w:br w:type="page"/>
      </w:r>
    </w:p>
    <w:p>
      <w:pPr>
        <w:ind w:left="259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5D6B7A"/>
          <w:sz w:val="19"/>
        </w:rPr>
        <w:t>For agentic workers:</w:t>
      </w:r>
      <w:r>
        <w:rPr>
          <w:rFonts w:ascii="Calibri" w:hAnsi="Calibri" w:eastAsia="Microsoft YaHei"/>
          <w:color w:val="5D6B7A"/>
          <w:sz w:val="19"/>
        </w:rP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nsolas" w:hAnsi="Consolas" w:eastAsia="Microsoft YaHei"/>
          <w:color w:val="1F4D78"/>
          <w:sz w:val="19"/>
        </w:rPr>
        <w:t>- [ ]</w:t>
      </w:r>
      <w:r>
        <w:rPr>
          <w:rFonts w:ascii="Calibri" w:hAnsi="Calibri" w:eastAsia="Microsoft YaHei"/>
          <w:color w:val="5D6B7A"/>
          <w:sz w:val="19"/>
        </w:rPr>
        <w:t>) syntax for tracking.</w:t>
      </w:r>
    </w:p>
    <w:p>
      <w:r>
        <w:rPr>
          <w:rFonts w:ascii="Calibri" w:hAnsi="Calibri" w:eastAsia="Microsoft YaHei"/>
          <w:b/>
        </w:rPr>
        <w:t>Goal:</w:t>
      </w:r>
      <w:r>
        <w:rPr>
          <w:rFonts w:ascii="Calibri" w:hAnsi="Calibri" w:eastAsia="Microsoft YaHei"/>
        </w:rPr>
        <w:t xml:space="preserve"> 完成双译码、寄存器重命名、ROB、双发射、LSQ、精确异常和最终 SoC 集成，并把成员2与成员3的独立模块汇总成可运行 CoreMark 的 </w:t>
      </w:r>
      <w:r>
        <w:rPr>
          <w:rFonts w:ascii="Consolas" w:hAnsi="Consolas" w:eastAsia="Microsoft YaHei"/>
          <w:color w:val="1F4D78"/>
          <w:sz w:val="19"/>
        </w:rPr>
        <w:t>OoORv32Core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  <w:b/>
        </w:rPr>
        <w:t>Architecture:</w:t>
      </w:r>
      <w:r>
        <w:rPr>
          <w:rFonts w:ascii="Calibri" w:hAnsi="Calibri" w:eastAsia="Microsoft YaHei"/>
        </w:rPr>
        <w:t xml:space="preserve"> 新乱序核与现有 </w:t>
      </w:r>
      <w:r>
        <w:rPr>
          <w:rFonts w:ascii="Consolas" w:hAnsi="Consolas" w:eastAsia="Microsoft YaHei"/>
          <w:color w:val="1F4D78"/>
          <w:sz w:val="19"/>
        </w:rPr>
        <w:t>Rv32Core</w:t>
      </w:r>
      <w:r>
        <w:rPr>
          <w:rFonts w:ascii="Calibri" w:hAnsi="Calibri" w:eastAsia="Microsoft YaHei"/>
        </w:rPr>
        <w:t xml:space="preserve"> 并存。后端每周期接收最多两条前端指令，使用64个物理寄存器、32项ROB、两个小型发射队列乱序执行，最终严格按程序顺序每周期提交最多两条。前端、MulDiv、DCache 通过冻结接口接入，后端独立开发期间全部使用 Mock。</w:t>
      </w:r>
    </w:p>
    <w:p>
      <w:r>
        <w:rPr>
          <w:rFonts w:ascii="Calibri" w:hAnsi="Calibri" w:eastAsia="Microsoft YaHei"/>
          <w:b/>
        </w:rPr>
        <w:t>Tech Stack:</w:t>
      </w:r>
      <w:r>
        <w:rPr>
          <w:rFonts w:ascii="Calibri" w:hAnsi="Calibri" w:eastAsia="Microsoft YaHei"/>
        </w:rPr>
        <w:t xml:space="preserve"> Chisel 7.7.0、Scala 2.13.18、ScalaTest、Verilator、RV32IM_Zicsr GCC、CoreMark v1.0</w:t>
      </w:r>
    </w:p>
    <w:p>
      <w:r>
        <w:rPr>
          <w:rFonts w:ascii="Calibri" w:hAnsi="Calibri" w:eastAsia="Microsoft YaHei"/>
          <w:b/>
        </w:rPr>
        <w:t>Spec: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F4D78"/>
          <w:sz w:val="19"/>
        </w:rPr>
        <w:t>docs/superpowers/specs/2026-09-02-dual-issue-ooo-contract-design.md</w:t>
      </w:r>
    </w:p>
    <w:p>
      <w:pPr>
        <w:pStyle w:val="Heading1"/>
      </w:pPr>
      <w:r>
        <w:t>Global Constraints</w:t>
      </w:r>
    </w:p>
    <w:p>
      <w:pPr>
        <w:pStyle w:val="ListBullet"/>
      </w:pPr>
      <w:r>
        <w:rPr>
          <w:rFonts w:ascii="Calibri" w:hAnsi="Calibri" w:eastAsia="Microsoft YaHei"/>
        </w:rPr>
        <w:t xml:space="preserve">只修改 </w:t>
      </w:r>
      <w:r>
        <w:rPr>
          <w:rFonts w:ascii="Consolas" w:hAnsi="Consolas" w:eastAsia="Microsoft YaHei"/>
          <w:color w:val="1F4D78"/>
          <w:sz w:val="19"/>
        </w:rPr>
        <w:t>cpu/ooo/OooTypes.scala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cpu/ooo/backend/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cpu/ooo/OoORv32Core.scala</w:t>
      </w:r>
      <w:r>
        <w:rPr>
          <w:rFonts w:ascii="Calibri" w:hAnsi="Calibri" w:eastAsia="Microsoft YaHei"/>
        </w:rPr>
        <w:t>、对应测试和最终 SoC 集成文件。</w:t>
      </w:r>
    </w:p>
    <w:p>
      <w:pPr>
        <w:pStyle w:val="ListBullet"/>
      </w:pPr>
      <w:r>
        <w:rPr>
          <w:rFonts w:ascii="Calibri" w:hAnsi="Calibri" w:eastAsia="Microsoft YaHei"/>
        </w:rPr>
        <w:t xml:space="preserve">不修改成员2的 </w:t>
      </w:r>
      <w:r>
        <w:rPr>
          <w:rFonts w:ascii="Consolas" w:hAnsi="Consolas" w:eastAsia="Microsoft YaHei"/>
          <w:color w:val="1F4D78"/>
          <w:sz w:val="19"/>
        </w:rPr>
        <w:t>cpu/ooo/frontend/</w:t>
      </w:r>
      <w:r>
        <w:rPr>
          <w:rFonts w:ascii="Calibri" w:hAnsi="Calibri" w:eastAsia="Microsoft YaHei"/>
        </w:rPr>
        <w:t xml:space="preserve">，不修改成员3的 </w:t>
      </w:r>
      <w:r>
        <w:rPr>
          <w:rFonts w:ascii="Consolas" w:hAnsi="Consolas" w:eastAsia="Microsoft YaHei"/>
          <w:color w:val="1F4D78"/>
          <w:sz w:val="19"/>
        </w:rPr>
        <w:t>cpu/ooo/exu/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cpu/ooo/cache/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保留现有 </w:t>
      </w:r>
      <w:r>
        <w:rPr>
          <w:rFonts w:ascii="Consolas" w:hAnsi="Consolas" w:eastAsia="Microsoft YaHei"/>
          <w:color w:val="1F4D78"/>
          <w:sz w:val="19"/>
        </w:rPr>
        <w:t>Rv32Core</w:t>
      </w:r>
      <w:r>
        <w:rPr>
          <w:rFonts w:ascii="Calibri" w:hAnsi="Calibri" w:eastAsia="Microsoft YaHei"/>
        </w:rPr>
        <w:t xml:space="preserve"> 和全部59项回归测试。</w:t>
      </w:r>
    </w:p>
    <w:p>
      <w:pPr>
        <w:pStyle w:val="ListBullet"/>
      </w:pPr>
      <w:r>
        <w:rPr>
          <w:rFonts w:ascii="Calibri" w:hAnsi="Calibri" w:eastAsia="Microsoft YaHei"/>
        </w:rPr>
        <w:t>32项ROB、64个物理寄存器、双派发、双提交；MMIO和CSR必须串行化。</w:t>
      </w:r>
    </w:p>
    <w:p>
      <w:pPr>
        <w:pStyle w:val="ListBullet"/>
      </w:pPr>
      <w:r>
        <w:rPr>
          <w:rFonts w:ascii="Calibri" w:hAnsi="Calibri" w:eastAsia="Microsoft YaHei"/>
        </w:rPr>
        <w:t>异常和中断只能在ROB头进入，Store只能提交后对外可见。</w:t>
      </w:r>
    </w:p>
    <w:p>
      <w:pPr>
        <w:pStyle w:val="ListBullet"/>
      </w:pPr>
      <w:r>
        <w:rPr>
          <w:rFonts w:ascii="Calibri" w:hAnsi="Calibri" w:eastAsia="Microsoft YaHei"/>
        </w:rPr>
        <w:t>在成员模块合入前，后端测试必须使用 Mock 独立通过。</w:t>
      </w:r>
    </w:p>
    <w:p>
      <w:pPr>
        <w:pStyle w:val="ListBullet"/>
      </w:pPr>
      <w:r>
        <w:rPr>
          <w:rFonts w:ascii="Calibri" w:hAnsi="Calibri" w:eastAsia="Microsoft YaHei"/>
        </w:rPr>
        <w:t xml:space="preserve">不在本阶段直接实现 AXI；保留 </w:t>
      </w:r>
      <w:r>
        <w:rPr>
          <w:rFonts w:ascii="Consolas" w:hAnsi="Consolas" w:eastAsia="Microsoft YaHei"/>
          <w:color w:val="1F4D78"/>
          <w:sz w:val="19"/>
        </w:rPr>
        <w:t>CoreBusIO</w:t>
      </w:r>
      <w:r>
        <w:rPr>
          <w:rFonts w:ascii="Calibri" w:hAnsi="Calibri" w:eastAsia="Microsoft YaHei"/>
        </w:rPr>
        <w:t xml:space="preserve"> 边界。</w:t>
      </w:r>
    </w:p>
    <w:p>
      <w:pPr>
        <w:pStyle w:val="Heading1"/>
      </w:pPr>
      <w:r>
        <w:t>你负责什么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400"/>
        <w:gridCol w:w="2400"/>
        <w:gridCol w:w="2780"/>
        <w:gridCol w:w="278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主要输入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主要输出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OooTypes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三人唯一共享 Bundle 与常量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所有人引用的固定类型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Decode2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同时译码两条 RV32IM_Zicsr 指令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FetchGroup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 xml:space="preserve">两个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DecodedUop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RenameMap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架构寄存器到物理寄存器映射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两条译码指令、提交释放、恢复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新旧物理寄存器号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PhysicalRegFile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64×32、4读2写寄存器堆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4个读地址、2个写端口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4个操作数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ReorderBuffer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32项顺序退休与精确异常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两条派发、执行完成、Store完成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两条提交、恢复请求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IssueQueueA/B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就绪跟踪和双通道选择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微操作、写回tag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最多两条执行请求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LoadStoreQueue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访存顺序、Store转发、MMIO旁路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访存微操作、DCache响应、提交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DCache/MMIO请求、Load写回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OooBackend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连接上述模块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前端指令、执行/Cache结果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重定向、预测更新、提交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OoORv32Core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实例化三人模块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CoreBus、中断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双提交、陷阱、halt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SoC集成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在旧核和新核之间选择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构造参数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保持外设和视频模块不变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</w:rPr>
        <w:t>Task 1: 建立契约提交和三条分支基线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chisel/src/main/scala/cpu/ooo/OooTypes.scala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chisel/src/test/scala/cpu/ooo/OooTypesSpec.scala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共用接口设计文档中所有 Bundle 定义。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</w:t>
      </w:r>
      <w:r>
        <w:rPr>
          <w:rFonts w:ascii="Consolas" w:hAnsi="Consolas" w:eastAsia="Microsoft YaHei"/>
          <w:color w:val="1F4D78"/>
          <w:sz w:val="19"/>
        </w:rPr>
        <w:t>OooConfig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FetchGroup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FrontendRedirect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BranchPredictUpdate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MulDivRequest/Response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CacheRequest/Response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按设计文档逐字建立共享类型，不能改字段名或位宽。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写 Elaborate 测试，实例化一个只把每种 Bundle 接到 IO 的 </w:t>
      </w:r>
      <w:r>
        <w:rPr>
          <w:rFonts w:ascii="Consolas" w:hAnsi="Consolas" w:eastAsia="Microsoft YaHei"/>
          <w:color w:val="1F4D78"/>
          <w:sz w:val="19"/>
        </w:rPr>
        <w:t>TypesHarness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运行：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wsl.exe -d Ubuntu -- bash -lc "cd /mnt/d/ZYNQ/smallproject/.worktrees/pango-riscv-cpu/chisel &amp;&amp; /mnt/d/Chisel-environment/sbt/bin/sbt 'testOnly cpu.ooo.OooTypesSpec'"</w:t>
      </w:r>
    </w:p>
    <w:p>
      <w:r>
        <w:rPr>
          <w:rFonts w:ascii="Calibri" w:hAnsi="Calibri" w:eastAsia="Microsoft YaHei"/>
        </w:rPr>
        <w:t>预期：测试通过，Chisel 没有未连接端口。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提交 </w:t>
      </w:r>
      <w:r>
        <w:rPr>
          <w:rFonts w:ascii="Consolas" w:hAnsi="Consolas" w:eastAsia="Microsoft YaHei"/>
          <w:color w:val="1F4D78"/>
          <w:sz w:val="19"/>
        </w:rPr>
        <w:t>feat(ooo): freeze shared cpu interfaces</w:t>
      </w:r>
      <w:r>
        <w:rPr>
          <w:rFonts w:ascii="Calibri" w:hAnsi="Calibri" w:eastAsia="Microsoft YaHei"/>
        </w:rPr>
        <w:t>，记录提交哈希；三条开发分支都从这个哈希建立。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2: 双译码与 RV32M 控制信息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chisel/src/main/scala/cpu/ooo/backend/DecodedUop.scala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chisel/src/main/scala/cpu/ooo/backend/Decode2.scala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chisel/src/test/scala/cpu/ooo/backend/Decode2Spec.scala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</w:t>
      </w:r>
      <w:r>
        <w:rPr>
          <w:rFonts w:ascii="Consolas" w:hAnsi="Consolas" w:eastAsia="Microsoft YaHei"/>
          <w:color w:val="1F4D78"/>
          <w:sz w:val="19"/>
        </w:rPr>
        <w:t>Decoupled[FetchGroup]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</w:t>
      </w:r>
      <w:r>
        <w:rPr>
          <w:rFonts w:ascii="Consolas" w:hAnsi="Consolas" w:eastAsia="Microsoft YaHei"/>
          <w:color w:val="1F4D78"/>
          <w:sz w:val="19"/>
        </w:rPr>
        <w:t>Decoupled[Vec[DecodedUop]]</w:t>
      </w:r>
      <w:r>
        <w:rPr>
          <w:rFonts w:ascii="Calibri" w:hAnsi="Calibri" w:eastAsia="Microsoft YaHei"/>
        </w:rPr>
        <w:t>，槽0年老，槽1年轻。</w:t>
      </w:r>
    </w:p>
    <w:p>
      <w:r>
        <w:rPr>
          <w:rFonts w:ascii="Consolas" w:hAnsi="Consolas" w:eastAsia="Microsoft YaHei"/>
          <w:color w:val="1F4D78"/>
          <w:sz w:val="19"/>
        </w:rPr>
        <w:t>DecodedUop</w:t>
      </w:r>
      <w:r>
        <w:rPr>
          <w:rFonts w:ascii="Calibri" w:hAnsi="Calibri" w:eastAsia="Microsoft YaHei"/>
        </w:rPr>
        <w:t xml:space="preserve"> 必须保存 </w:t>
      </w:r>
      <w:r>
        <w:rPr>
          <w:rFonts w:ascii="Consolas" w:hAnsi="Consolas" w:eastAsia="Microsoft YaHei"/>
          <w:color w:val="1F4D78"/>
          <w:sz w:val="19"/>
        </w:rPr>
        <w:t>pc/inst/fetchError/predictedTaken/predictedTarget/predictorHistory/rs1/rs2/rd/immediate/control/mulDivOp</w:t>
      </w:r>
      <w:r>
        <w:rPr>
          <w:rFonts w:ascii="Calibri" w:hAnsi="Calibri" w:eastAsia="Microsoft YaHei"/>
        </w:rPr>
        <w:t xml:space="preserve">。普通 RV32I 复用现有 </w:t>
      </w:r>
      <w:r>
        <w:rPr>
          <w:rFonts w:ascii="Consolas" w:hAnsi="Consolas" w:eastAsia="Microsoft YaHei"/>
          <w:color w:val="1F4D78"/>
          <w:sz w:val="19"/>
        </w:rPr>
        <w:t>Decoder</w:t>
      </w:r>
      <w:r>
        <w:rPr>
          <w:rFonts w:ascii="Calibri" w:hAnsi="Calibri" w:eastAsia="Microsoft YaHei"/>
        </w:rPr>
        <w:t xml:space="preserve">；当 </w:t>
      </w:r>
      <w:r>
        <w:rPr>
          <w:rFonts w:ascii="Consolas" w:hAnsi="Consolas" w:eastAsia="Microsoft YaHei"/>
          <w:color w:val="1F4D78"/>
          <w:sz w:val="19"/>
        </w:rPr>
        <w:t>opcode=0110011</w:t>
      </w:r>
      <w:r>
        <w:rPr>
          <w:rFonts w:ascii="Calibri" w:hAnsi="Calibri" w:eastAsia="Microsoft YaHei"/>
        </w:rPr>
        <w:t xml:space="preserve"> 且 </w:t>
      </w:r>
      <w:r>
        <w:rPr>
          <w:rFonts w:ascii="Consolas" w:hAnsi="Consolas" w:eastAsia="Microsoft YaHei"/>
          <w:color w:val="1F4D78"/>
          <w:sz w:val="19"/>
        </w:rPr>
        <w:t>funct7=0000001</w:t>
      </w:r>
      <w:r>
        <w:rPr>
          <w:rFonts w:ascii="Calibri" w:hAnsi="Calibri" w:eastAsia="Microsoft YaHei"/>
        </w:rPr>
        <w:t xml:space="preserve"> 时产生八种 </w:t>
      </w:r>
      <w:r>
        <w:rPr>
          <w:rFonts w:ascii="Consolas" w:hAnsi="Consolas" w:eastAsia="Microsoft YaHei"/>
          <w:color w:val="1F4D78"/>
          <w:sz w:val="19"/>
        </w:rPr>
        <w:t>MulDivOp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写失败测试：同周期输入 </w:t>
      </w:r>
      <w:r>
        <w:rPr>
          <w:rFonts w:ascii="Consolas" w:hAnsi="Consolas" w:eastAsia="Microsoft YaHei"/>
          <w:color w:val="1F4D78"/>
          <w:sz w:val="19"/>
        </w:rPr>
        <w:t>addi x1,x0,1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mul x2,x1,x1</w:t>
      </w:r>
      <w:r>
        <w:rPr>
          <w:rFonts w:ascii="Calibri" w:hAnsi="Calibri" w:eastAsia="Microsoft YaHei"/>
        </w:rPr>
        <w:t xml:space="preserve">，断言两个槽都合法且第二槽是 </w:t>
      </w:r>
      <w:r>
        <w:rPr>
          <w:rFonts w:ascii="Consolas" w:hAnsi="Consolas" w:eastAsia="Microsoft YaHei"/>
          <w:color w:val="1F4D78"/>
          <w:sz w:val="19"/>
        </w:rPr>
        <w:t>Mul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运行 </w:t>
      </w:r>
      <w:r>
        <w:rPr>
          <w:rFonts w:ascii="Consolas" w:hAnsi="Consolas" w:eastAsia="Microsoft YaHei"/>
          <w:color w:val="1F4D78"/>
          <w:sz w:val="19"/>
        </w:rPr>
        <w:t>testOnly cpu.ooo.backend.Decode2Spec</w:t>
      </w:r>
      <w:r>
        <w:rPr>
          <w:rFonts w:ascii="Calibri" w:hAnsi="Calibri" w:eastAsia="Microsoft YaHei"/>
        </w:rPr>
        <w:t>，确认因为模块不存在而失败。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用两个现有 </w:t>
      </w:r>
      <w:r>
        <w:rPr>
          <w:rFonts w:ascii="Consolas" w:hAnsi="Consolas" w:eastAsia="Microsoft YaHei"/>
          <w:color w:val="1F4D78"/>
          <w:sz w:val="19"/>
        </w:rPr>
        <w:t>Decoder</w:t>
      </w:r>
      <w:r>
        <w:rPr>
          <w:rFonts w:ascii="Calibri" w:hAnsi="Calibri" w:eastAsia="Microsoft YaHei"/>
        </w:rPr>
        <w:t xml:space="preserve"> 实例完成双译码，只在 </w:t>
      </w:r>
      <w:r>
        <w:rPr>
          <w:rFonts w:ascii="Consolas" w:hAnsi="Consolas" w:eastAsia="Microsoft YaHei"/>
          <w:color w:val="1F4D78"/>
          <w:sz w:val="19"/>
        </w:rPr>
        <w:t>Decode2</w:t>
      </w:r>
      <w:r>
        <w:rPr>
          <w:rFonts w:ascii="Calibri" w:hAnsi="Calibri" w:eastAsia="Microsoft YaHei"/>
        </w:rPr>
        <w:t xml:space="preserve"> 外层补 RV32M 识别，不修改旧 </w:t>
      </w:r>
      <w:r>
        <w:rPr>
          <w:rFonts w:ascii="Consolas" w:hAnsi="Consolas" w:eastAsia="Microsoft YaHei"/>
          <w:color w:val="1F4D78"/>
          <w:sz w:val="19"/>
        </w:rPr>
        <w:t>Decoder.scala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增加非法 </w:t>
      </w:r>
      <w:r>
        <w:rPr>
          <w:rFonts w:ascii="Consolas" w:hAnsi="Consolas" w:eastAsia="Microsoft YaHei"/>
          <w:color w:val="1F4D78"/>
          <w:sz w:val="19"/>
        </w:rPr>
        <w:t>funct3</w:t>
      </w:r>
      <w:r>
        <w:rPr>
          <w:rFonts w:ascii="Calibri" w:hAnsi="Calibri" w:eastAsia="Microsoft YaHei"/>
        </w:rPr>
        <w:t>、Fetch fault、槽0无效时槽1不得单独前进的测试。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专项测试通过后提交 </w:t>
      </w:r>
      <w:r>
        <w:rPr>
          <w:rFonts w:ascii="Consolas" w:hAnsi="Consolas" w:eastAsia="Microsoft YaHei"/>
          <w:color w:val="1F4D78"/>
          <w:sz w:val="19"/>
        </w:rPr>
        <w:t>feat(ooo): add dual rv32im decode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3: 物理寄存器、RAT和空闲表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chisel/src/main/scala/cpu/ooo/backend/PhysicalRegFile.scala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chisel/src/main/scala/cpu/ooo/backend/RenameMap.scala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chisel/src/main/scala/cpu/ooo/backend/FreeList.scala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chisel/src/test/scala/cpu/ooo/backend/RenameSpec.scala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两条指令的 </w:t>
      </w:r>
      <w:r>
        <w:rPr>
          <w:rFonts w:ascii="Consolas" w:hAnsi="Consolas" w:eastAsia="Microsoft YaHei"/>
          <w:color w:val="1F4D78"/>
          <w:sz w:val="19"/>
        </w:rPr>
        <w:t>rs1/rs2/rd/regWrite</w:t>
      </w:r>
      <w:r>
        <w:rPr>
          <w:rFonts w:ascii="Calibri" w:hAnsi="Calibri" w:eastAsia="Microsoft YaHei"/>
        </w:rPr>
        <w:t>、两个提交释放物理寄存器、恢复请求、两个写回端口。</w:t>
      </w:r>
    </w:p>
    <w:p>
      <w:pPr>
        <w:pStyle w:val="ListBullet"/>
      </w:pPr>
      <w:r>
        <w:rPr>
          <w:rFonts w:ascii="Calibri" w:hAnsi="Calibri" w:eastAsia="Microsoft YaHei"/>
        </w:rPr>
        <w:t>Produces: 每条指令的两个源物理号、新目的物理号、旧目的物理号和源就绪状态。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测试初始映射 </w:t>
      </w:r>
      <w:r>
        <w:rPr>
          <w:rFonts w:ascii="Consolas" w:hAnsi="Consolas" w:eastAsia="Microsoft YaHei"/>
          <w:color w:val="1F4D78"/>
          <w:sz w:val="19"/>
        </w:rPr>
        <w:t>xN -&gt; pN</w:t>
      </w:r>
      <w:r>
        <w:rPr>
          <w:rFonts w:ascii="Calibri" w:hAnsi="Calibri" w:eastAsia="Microsoft YaHei"/>
        </w:rPr>
        <w:t xml:space="preserve">，空闲队列初始只包含 </w:t>
      </w:r>
      <w:r>
        <w:rPr>
          <w:rFonts w:ascii="Consolas" w:hAnsi="Consolas" w:eastAsia="Microsoft YaHei"/>
          <w:color w:val="1F4D78"/>
          <w:sz w:val="19"/>
        </w:rPr>
        <w:t>p32..p63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测试同组 RAW：槽0写 </w:t>
      </w:r>
      <w:r>
        <w:rPr>
          <w:rFonts w:ascii="Consolas" w:hAnsi="Consolas" w:eastAsia="Microsoft YaHei"/>
          <w:color w:val="1F4D78"/>
          <w:sz w:val="19"/>
        </w:rPr>
        <w:t>x5</w:t>
      </w:r>
      <w:r>
        <w:rPr>
          <w:rFonts w:ascii="Calibri" w:hAnsi="Calibri" w:eastAsia="Microsoft YaHei"/>
        </w:rPr>
        <w:t xml:space="preserve">、槽1读 </w:t>
      </w:r>
      <w:r>
        <w:rPr>
          <w:rFonts w:ascii="Consolas" w:hAnsi="Consolas" w:eastAsia="Microsoft YaHei"/>
          <w:color w:val="1F4D78"/>
          <w:sz w:val="19"/>
        </w:rPr>
        <w:t>x5</w:t>
      </w:r>
      <w:r>
        <w:rPr>
          <w:rFonts w:ascii="Calibri" w:hAnsi="Calibri" w:eastAsia="Microsoft YaHei"/>
        </w:rPr>
        <w:t xml:space="preserve"> 时，槽1必须读槽0刚分配的新物理号。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测试同组 WAW：两槽都写 </w:t>
      </w:r>
      <w:r>
        <w:rPr>
          <w:rFonts w:ascii="Consolas" w:hAnsi="Consolas" w:eastAsia="Microsoft YaHei"/>
          <w:color w:val="1F4D78"/>
          <w:sz w:val="19"/>
        </w:rPr>
        <w:t>x5</w:t>
      </w:r>
      <w:r>
        <w:rPr>
          <w:rFonts w:ascii="Calibri" w:hAnsi="Calibri" w:eastAsia="Microsoft YaHei"/>
        </w:rPr>
        <w:t>，槽1旧物理号必须是槽0新物理号。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实现双分配和双释放。</w:t>
      </w:r>
      <w:r>
        <w:rPr>
          <w:rFonts w:ascii="Consolas" w:hAnsi="Consolas" w:eastAsia="Microsoft YaHei"/>
          <w:color w:val="1F4D78"/>
          <w:sz w:val="19"/>
        </w:rPr>
        <w:t>x0</w:t>
      </w:r>
      <w:r>
        <w:rPr>
          <w:rFonts w:ascii="Calibri" w:hAnsi="Calibri" w:eastAsia="Microsoft YaHei"/>
        </w:rPr>
        <w:t xml:space="preserve"> 永远映射到 </w:t>
      </w:r>
      <w:r>
        <w:rPr>
          <w:rFonts w:ascii="Consolas" w:hAnsi="Consolas" w:eastAsia="Microsoft YaHei"/>
          <w:color w:val="1F4D78"/>
          <w:sz w:val="19"/>
        </w:rPr>
        <w:t>p0</w:t>
      </w:r>
      <w:r>
        <w:rPr>
          <w:rFonts w:ascii="Calibri" w:hAnsi="Calibri" w:eastAsia="Microsoft YaHei"/>
        </w:rPr>
        <w:t>，不得分配新物理寄存器。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F4D78"/>
          <w:sz w:val="19"/>
        </w:rPr>
        <w:t>PhysicalRegFile</w:t>
      </w:r>
      <w:r>
        <w:rPr>
          <w:rFonts w:ascii="Calibri" w:hAnsi="Calibri" w:eastAsia="Microsoft YaHei"/>
        </w:rPr>
        <w:t xml:space="preserve"> 使用寄存器向量、4个同步流水读地址寄存器和2个写端口；同周期写后读必须旁路最新值。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测试分支检查点恢复 RAT 和空闲队列头指针。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7:</w:t>
      </w:r>
      <w:r>
        <w:rPr>
          <w:rFonts w:ascii="Calibri" w:hAnsi="Calibri" w:eastAsia="Microsoft YaHei"/>
        </w:rPr>
        <w:t xml:space="preserve"> 运行 </w:t>
      </w:r>
      <w:r>
        <w:rPr>
          <w:rFonts w:ascii="Consolas" w:hAnsi="Consolas" w:eastAsia="Microsoft YaHei"/>
          <w:color w:val="1F4D78"/>
          <w:sz w:val="19"/>
        </w:rPr>
        <w:t>testOnly cpu.ooo.backend.RenameSpec</w:t>
      </w:r>
      <w:r>
        <w:rPr>
          <w:rFonts w:ascii="Calibri" w:hAnsi="Calibri" w:eastAsia="Microsoft YaHei"/>
        </w:rPr>
        <w:t xml:space="preserve"> 并提交 </w:t>
      </w:r>
      <w:r>
        <w:rPr>
          <w:rFonts w:ascii="Consolas" w:hAnsi="Consolas" w:eastAsia="Microsoft YaHei"/>
          <w:color w:val="1F4D78"/>
          <w:sz w:val="19"/>
        </w:rPr>
        <w:t>feat(ooo): add physical register renaming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4: 32项 ROB 和双提交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chisel/src/main/scala/cpu/ooo/backend/ReorderBuffer.scala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chisel/src/test/scala/cpu/ooo/backend/ReorderBufferSpec.scala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最多两条派发、两个写回完成、Store完成、分支恢复、异常信息。</w:t>
      </w:r>
    </w:p>
    <w:p>
      <w:pPr>
        <w:pStyle w:val="ListBullet"/>
      </w:pPr>
      <w:r>
        <w:rPr>
          <w:rFonts w:ascii="Calibri" w:hAnsi="Calibri" w:eastAsia="Microsoft YaHei"/>
        </w:rPr>
        <w:t>Produces: 两个ROB索引、最多两条提交、提交释放的旧物理号、精确陷阱或全局恢复。</w:t>
      </w:r>
    </w:p>
    <w:p>
      <w:r>
        <w:rPr>
          <w:rFonts w:ascii="Calibri" w:hAnsi="Calibri" w:eastAsia="Microsoft YaHei"/>
        </w:rPr>
        <w:t>每个 ROB entry 保存：valid、complete、pc、inst、rd、newPhys、oldPhys、regWrite、store、csr、fence、exceptionValid、exceptionCause、exceptionValue、预测元数据。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写测试：ROB空时同时分配两个索引0和1，tail前进2。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写测试：索引1先完成、索引0未完成时不能提交。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写测试：0和1均完成且无串行条件时同周期提交两条。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实现环形 head/tail/count，使用额外计数器区分满和空。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写测试：槽0是异常时不提交槽0和槽1，输出槽0精确异常；槽1异常时允许槽0先提交。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写测试：Store只有 </w:t>
      </w:r>
      <w:r>
        <w:rPr>
          <w:rFonts w:ascii="Consolas" w:hAnsi="Consolas" w:eastAsia="Microsoft YaHei"/>
          <w:color w:val="1F4D78"/>
          <w:sz w:val="19"/>
        </w:rPr>
        <w:t>storeCompleted=true</w:t>
      </w:r>
      <w:r>
        <w:rPr>
          <w:rFonts w:ascii="Calibri" w:hAnsi="Calibri" w:eastAsia="Microsoft YaHei"/>
        </w:rPr>
        <w:t xml:space="preserve"> 才能提交；CSR/Fence在槽0提交时禁止同周期槽1提交。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7:</w:t>
      </w:r>
      <w:r>
        <w:rPr>
          <w:rFonts w:ascii="Calibri" w:hAnsi="Calibri" w:eastAsia="Microsoft YaHei"/>
        </w:rPr>
        <w:t xml:space="preserve"> 测试通过后提交 </w:t>
      </w:r>
      <w:r>
        <w:rPr>
          <w:rFonts w:ascii="Consolas" w:hAnsi="Consolas" w:eastAsia="Microsoft YaHei"/>
          <w:color w:val="1F4D78"/>
          <w:sz w:val="19"/>
        </w:rPr>
        <w:t>feat(ooo): add precise dual-commit reorder buffer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5: 两个小型发射队列与执行通道A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chisel/src/main/scala/cpu/ooo/backend/IssueEntry.scala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chisel/src/main/scala/cpu/ooo/backend/IssueQueue.scala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chisel/src/main/scala/cpu/ooo/backend/IntegerLane.scala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chisel/src/test/scala/cpu/ooo/backend/IssueQueueSpec.scala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最多两条已重命名微操作、两个写回tag、flush、执行端 ready。</w:t>
      </w:r>
    </w:p>
    <w:p>
      <w:pPr>
        <w:pStyle w:val="ListBullet"/>
      </w:pPr>
      <w:r>
        <w:rPr>
          <w:rFonts w:ascii="Calibri" w:hAnsi="Calibri" w:eastAsia="Microsoft YaHei"/>
        </w:rPr>
        <w:t>Produces: Queue A 一条 ALU/Branch/CSR 请求，Queue B 一条 ALU/MulDiv/Memory 请求。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测试操作数未就绪的项不会发射，匹配写回tag后下一周期可发射。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测试队列选择最老就绪项，不允许年轻指令长期饿死年老指令。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实现两个8项队列；普通ALU派到空位更多的一边，Branch/CSR固定A，MulDiv/Memory固定B。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把 wakeup、select 和寄存器读取分级，禁止在同一周期形成 </w:t>
      </w:r>
      <w:r>
        <w:rPr>
          <w:rFonts w:ascii="Consolas" w:hAnsi="Consolas" w:eastAsia="Microsoft YaHei"/>
          <w:color w:val="1F4D78"/>
          <w:sz w:val="19"/>
        </w:rPr>
        <w:t>writeback -&gt; compare -&gt; priority -&gt; PRF mux -&gt; ALU</w:t>
      </w:r>
      <w:r>
        <w:rPr>
          <w:rFonts w:ascii="Calibri" w:hAnsi="Calibri" w:eastAsia="Microsoft YaHei"/>
        </w:rPr>
        <w:t xml:space="preserve"> 长路径。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F4D78"/>
          <w:sz w:val="19"/>
        </w:rPr>
        <w:t>IntegerLane</w:t>
      </w:r>
      <w:r>
        <w:rPr>
          <w:rFonts w:ascii="Calibri" w:hAnsi="Calibri" w:eastAsia="Microsoft YaHei"/>
        </w:rPr>
        <w:t xml:space="preserve"> 复用现有 </w:t>
      </w:r>
      <w:r>
        <w:rPr>
          <w:rFonts w:ascii="Consolas" w:hAnsi="Consolas" w:eastAsia="Microsoft YaHei"/>
          <w:color w:val="1F4D78"/>
          <w:sz w:val="19"/>
        </w:rPr>
        <w:t>Execute</w:t>
      </w:r>
      <w:r>
        <w:rPr>
          <w:rFonts w:ascii="Calibri" w:hAnsi="Calibri" w:eastAsia="Microsoft YaHei"/>
        </w:rPr>
        <w:t xml:space="preserve"> 的运算定义，输出结果、分支真实方向和目标。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测试 flush 精确删除分支之后的项，保留更老项。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7:</w:t>
      </w:r>
      <w:r>
        <w:rPr>
          <w:rFonts w:ascii="Calibri" w:hAnsi="Calibri" w:eastAsia="Microsoft YaHei"/>
        </w:rPr>
        <w:t xml:space="preserve"> 测试通过后提交 </w:t>
      </w:r>
      <w:r>
        <w:rPr>
          <w:rFonts w:ascii="Consolas" w:hAnsi="Consolas" w:eastAsia="Microsoft YaHei"/>
          <w:color w:val="1F4D78"/>
          <w:sz w:val="19"/>
        </w:rPr>
        <w:t>feat(ooo): add split issue queues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6: LSQ、Store转发和MMIO串行化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chisel/src/main/scala/cpu/ooo/backend/LoadStoreQueue.scala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chisel/src/main/scala/cpu/ooo/backend/MemoryRouter.scala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chisel/src/test/scala/cpu/ooo/backend/LoadStoreQueueSpec.scala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Lane B 访存地址/数据、ROB年龄、提交Store许可、</w:t>
      </w:r>
      <w:r>
        <w:rPr>
          <w:rFonts w:ascii="Consolas" w:hAnsi="Consolas" w:eastAsia="Microsoft YaHei"/>
          <w:color w:val="1F4D78"/>
          <w:sz w:val="19"/>
        </w:rPr>
        <w:t>CacheResponse</w:t>
      </w:r>
      <w:r>
        <w:rPr>
          <w:rFonts w:ascii="Calibri" w:hAnsi="Calibri" w:eastAsia="Microsoft YaHei"/>
        </w:rPr>
        <w:t>、MMIO CoreBus响应。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</w:t>
      </w:r>
      <w:r>
        <w:rPr>
          <w:rFonts w:ascii="Consolas" w:hAnsi="Consolas" w:eastAsia="Microsoft YaHei"/>
          <w:color w:val="1F4D78"/>
          <w:sz w:val="19"/>
        </w:rPr>
        <w:t>CacheRequest</w:t>
      </w:r>
      <w:r>
        <w:rPr>
          <w:rFonts w:ascii="Calibri" w:hAnsi="Calibri" w:eastAsia="Microsoft YaHei"/>
        </w:rPr>
        <w:t>、MMIO CoreBus请求、Load写回、Store完成。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测试 Load 在更老 Store 地址未知时等待。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测试同地址更老 Store 已知时，从最年轻的匹配 Store 转发字节。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测试普通 Store 在 ROB 头允许后才产生 DCache 请求。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实现8项 Load Queue、8项 Store Queue；第一版不做内存依赖预测。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地址落入 </w:t>
      </w:r>
      <w:r>
        <w:rPr>
          <w:rFonts w:ascii="Consolas" w:hAnsi="Consolas" w:eastAsia="Microsoft YaHei"/>
          <w:color w:val="1F4D78"/>
          <w:sz w:val="19"/>
        </w:rPr>
        <w:t>0x1000_0000</w:t>
      </w:r>
      <w:r>
        <w:rPr>
          <w:rFonts w:ascii="Calibri" w:hAnsi="Calibri" w:eastAsia="Microsoft YaHei"/>
        </w:rPr>
        <w:t xml:space="preserve"> 外设区或计时器区时绕过 DCache，并要求该微操作位于ROB头且其他访存已经排空。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使用现有 </w:t>
      </w:r>
      <w:r>
        <w:rPr>
          <w:rFonts w:ascii="Consolas" w:hAnsi="Consolas" w:eastAsia="Microsoft YaHei"/>
          <w:color w:val="1F4D78"/>
          <w:sz w:val="19"/>
        </w:rPr>
        <w:t>LoadStoreUnit</w:t>
      </w:r>
      <w:r>
        <w:rPr>
          <w:rFonts w:ascii="Calibri" w:hAnsi="Calibri" w:eastAsia="Microsoft YaHei"/>
        </w:rPr>
        <w:t xml:space="preserve"> 完成 byte/half/word 对齐、写掩码和符号扩展。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7:</w:t>
      </w:r>
      <w:r>
        <w:rPr>
          <w:rFonts w:ascii="Calibri" w:hAnsi="Calibri" w:eastAsia="Microsoft YaHei"/>
        </w:rPr>
        <w:t xml:space="preserve"> 覆盖误对齐、总线错误和反压测试，提交 </w:t>
      </w:r>
      <w:r>
        <w:rPr>
          <w:rFonts w:ascii="Consolas" w:hAnsi="Consolas" w:eastAsia="Microsoft YaHei"/>
          <w:color w:val="1F4D78"/>
          <w:sz w:val="19"/>
        </w:rPr>
        <w:t>feat(ooo): add ordered load store queue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7: 后端闭环和精确恢复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chisel/src/main/scala/cpu/ooo/backend/OooBackend.scala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chisel/src/test/scala/cpu/ooo/backend/FakeFrontend.scala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chisel/src/test/scala/cpu/ooo/backend/FakeMulDiv.scala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chisel/src/test/scala/cpu/ooo/backend/FakeDCache.scala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chisel/src/test/scala/cpu/ooo/backend/OooBackendSpec.scala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Fake Frontend 指令、Fake MulDiv/DCache响应、中断。</w:t>
      </w:r>
    </w:p>
    <w:p>
      <w:pPr>
        <w:pStyle w:val="ListBullet"/>
      </w:pPr>
      <w:r>
        <w:rPr>
          <w:rFonts w:ascii="Calibri" w:hAnsi="Calibri" w:eastAsia="Microsoft YaHei"/>
        </w:rPr>
        <w:t>Produces: Frontend redirect/update、双提交 trace、精确 trap。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用 FakeFrontend 注入独立ALU程序，验证至少出现一次同周期双提交。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注入 RAW、WAW、WAR 组合，核对最终架构寄存器结果。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注入预测错误分支，验证年轻指令不提交、RAT恢复、正确目标重新取指。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注入非法指令、ECALL、EBREAK、访存错误和计时器中断，验证精确PC和cause。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CSR、MRET、Fence 和 MMIO 设为串行微操作，只能在ROB头执行。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专项测试连续运行两次并提交 </w:t>
      </w:r>
      <w:r>
        <w:rPr>
          <w:rFonts w:ascii="Consolas" w:hAnsi="Consolas" w:eastAsia="Microsoft YaHei"/>
          <w:color w:val="1F4D78"/>
          <w:sz w:val="19"/>
        </w:rPr>
        <w:t>feat(ooo): close precise out-of-order backend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8: 与成员3模块集成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chisel/src/main/scala/cpu/ooo/OoORv32Core.scala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chisel/src/test/scala/cpu/ooo/OoOCoreRv32mSpec.scala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chisel/src/test/scala/cpu/ooo/OoOCoreMemorySpec.scala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成员3验收通过的 </w:t>
      </w:r>
      <w:r>
        <w:rPr>
          <w:rFonts w:ascii="Consolas" w:hAnsi="Consolas" w:eastAsia="Microsoft YaHei"/>
          <w:color w:val="1F4D78"/>
          <w:sz w:val="19"/>
        </w:rPr>
        <w:t>MulDivUnit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DCache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Produces: 能运行 RV32M 和缓存访存程序的半集成 CPU。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先查看成员3验收报告和分支 diff，只合入其所有权目录。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删除测试里的 FakeMulDiv/FakeDCache 实例连接，源文件可以保留供后端单测使用。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运行 RV32M 指令程序集，覆盖8种运算和除零边界。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运行 Load/Store、脏行替换和总线错误程序集。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确认成员3专项测试仍通过，提交 </w:t>
      </w:r>
      <w:r>
        <w:rPr>
          <w:rFonts w:ascii="Consolas" w:hAnsi="Consolas" w:eastAsia="Microsoft YaHei"/>
          <w:color w:val="1F4D78"/>
          <w:sz w:val="19"/>
        </w:rPr>
        <w:t>feat(ooo): integrate muldiv and data cache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9: 与成员2前端和SoC集成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Modify: </w:t>
      </w:r>
      <w:r>
        <w:rPr>
          <w:rFonts w:ascii="Consolas" w:hAnsi="Consolas" w:eastAsia="Microsoft YaHei"/>
          <w:color w:val="1F4D78"/>
          <w:sz w:val="19"/>
        </w:rPr>
        <w:t>chisel/src/main/scala/cpu/ooo/OoORv32Core.scala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Modify: </w:t>
      </w:r>
      <w:r>
        <w:rPr>
          <w:rFonts w:ascii="Consolas" w:hAnsi="Consolas" w:eastAsia="Microsoft YaHei"/>
          <w:color w:val="1F4D78"/>
          <w:sz w:val="19"/>
        </w:rPr>
        <w:t>chisel/src/main/scala/soc/SoCTop.scala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Modify: </w:t>
      </w:r>
      <w:r>
        <w:rPr>
          <w:rFonts w:ascii="Consolas" w:hAnsi="Consolas" w:eastAsia="Microsoft YaHei"/>
          <w:color w:val="1F4D78"/>
          <w:sz w:val="19"/>
        </w:rPr>
        <w:t>chisel/src/main/scala/Generate.scala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chisel/src/test/scala/cpu/ooo/OoOCoreProgramSpec.scala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chisel/src/test/scala/soc/OooSoCTopSpec.scala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成员2验收通过的 </w:t>
      </w:r>
      <w:r>
        <w:rPr>
          <w:rFonts w:ascii="Consolas" w:hAnsi="Consolas" w:eastAsia="Microsoft YaHei"/>
          <w:color w:val="1F4D78"/>
          <w:sz w:val="19"/>
        </w:rPr>
        <w:t>OooFrontend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Produces: 完整双发射乱序 SoC 和独立 RTL 生成入口。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查看成员2验收报告和 diff，只合入 </w:t>
      </w:r>
      <w:r>
        <w:rPr>
          <w:rFonts w:ascii="Consolas" w:hAnsi="Consolas" w:eastAsia="Microsoft YaHei"/>
          <w:color w:val="1F4D78"/>
          <w:sz w:val="19"/>
        </w:rPr>
        <w:t>frontend/</w:t>
      </w:r>
      <w:r>
        <w:rPr>
          <w:rFonts w:ascii="Calibri" w:hAnsi="Calibri" w:eastAsia="Microsoft YaHei"/>
        </w:rPr>
        <w:t xml:space="preserve"> 所有权目录。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连接 redirect、predictorUpdate 和 imem；halt后禁止新取指。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给 </w:t>
      </w:r>
      <w:r>
        <w:rPr>
          <w:rFonts w:ascii="Consolas" w:hAnsi="Consolas" w:eastAsia="Microsoft YaHei"/>
          <w:color w:val="1F4D78"/>
          <w:sz w:val="19"/>
        </w:rPr>
        <w:t>SoCTop</w:t>
      </w:r>
      <w:r>
        <w:rPr>
          <w:rFonts w:ascii="Calibri" w:hAnsi="Calibri" w:eastAsia="Microsoft YaHei"/>
        </w:rPr>
        <w:t xml:space="preserve"> 增加构造参数 </w:t>
      </w:r>
      <w:r>
        <w:rPr>
          <w:rFonts w:ascii="Consolas" w:hAnsi="Consolas" w:eastAsia="Microsoft YaHei"/>
          <w:color w:val="1F4D78"/>
          <w:sz w:val="19"/>
        </w:rPr>
        <w:t>useOooCore: Boolean = false</w:t>
      </w:r>
      <w:r>
        <w:rPr>
          <w:rFonts w:ascii="Calibri" w:hAnsi="Calibri" w:eastAsia="Microsoft YaHei"/>
        </w:rPr>
        <w:t>，默认仍使用旧核，避免破坏当前Demo。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新增 </w:t>
      </w:r>
      <w:r>
        <w:rPr>
          <w:rFonts w:ascii="Consolas" w:hAnsi="Consolas" w:eastAsia="Microsoft YaHei"/>
          <w:color w:val="1F4D78"/>
          <w:sz w:val="19"/>
        </w:rPr>
        <w:t>Generate ooo-soc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Generate ooo-core</w:t>
      </w:r>
      <w:r>
        <w:rPr>
          <w:rFonts w:ascii="Calibri" w:hAnsi="Calibri" w:eastAsia="Microsoft YaHei"/>
        </w:rPr>
        <w:t>，不要改变现有生成命令。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跑 RV32I、RV32M、CSR、异常、中断和 SoC UART 软件测试。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生成 RTL 并执行 Verilator lint，提交 </w:t>
      </w:r>
      <w:r>
        <w:rPr>
          <w:rFonts w:ascii="Consolas" w:hAnsi="Consolas" w:eastAsia="Microsoft YaHei"/>
          <w:color w:val="1F4D78"/>
          <w:sz w:val="19"/>
        </w:rPr>
        <w:t>feat(soc): integrate dual-issue out-of-order core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10: 性能计数器、CoreMark和150 MHz验收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chisel/src/main/scala/cpu/ooo/backend/PerformanceCounters.scala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Modify: </w:t>
      </w:r>
      <w:r>
        <w:rPr>
          <w:rFonts w:ascii="Consolas" w:hAnsi="Consolas" w:eastAsia="Microsoft YaHei"/>
          <w:color w:val="1F4D78"/>
          <w:sz w:val="19"/>
        </w:rPr>
        <w:t>sw/coremark/core_portme.c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scripts/run-ooo-coremark-baseline.ps1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generated/reports/ooo/integration-acceptance.txt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cycle、commit0/1、branch、mispredict、I/D miss、ROB full、issue0/1事件。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</w:t>
      </w:r>
      <w:r>
        <w:rPr>
          <w:rFonts w:ascii="Consolas" w:hAnsi="Consolas" w:eastAsia="Microsoft YaHei"/>
          <w:color w:val="1F4D78"/>
          <w:sz w:val="19"/>
        </w:rPr>
        <w:t>mcycle/minstret</w:t>
      </w:r>
      <w:r>
        <w:rPr>
          <w:rFonts w:ascii="Calibri" w:hAnsi="Calibri" w:eastAsia="Microsoft YaHei"/>
        </w:rPr>
        <w:t xml:space="preserve"> 和仿真报告中的 IPC、miss率、预测准确率。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增加64位 </w:t>
      </w:r>
      <w:r>
        <w:rPr>
          <w:rFonts w:ascii="Consolas" w:hAnsi="Consolas" w:eastAsia="Microsoft YaHei"/>
          <w:color w:val="1F4D78"/>
          <w:sz w:val="19"/>
        </w:rPr>
        <w:t>mcycle/minstret</w:t>
      </w:r>
      <w:r>
        <w:rPr>
          <w:rFonts w:ascii="Calibri" w:hAnsi="Calibri" w:eastAsia="Microsoft YaHei"/>
        </w:rPr>
        <w:t>，只有有效提交才增加 minstret；双提交加2。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增加自定义只读计数器：双提交周期、分支总数、预测失败、I$ miss、D$ miss、ROB满周期。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CoreMark 改用 </w:t>
      </w:r>
      <w:r>
        <w:rPr>
          <w:rFonts w:ascii="Consolas" w:hAnsi="Consolas" w:eastAsia="Microsoft YaHei"/>
          <w:color w:val="1F4D78"/>
          <w:sz w:val="19"/>
        </w:rPr>
        <w:t>-march=rv32im_zicsr -mabi=ilp32 -O2</w:t>
      </w:r>
      <w:r>
        <w:rPr>
          <w:rFonts w:ascii="Calibri" w:hAnsi="Calibri" w:eastAsia="Microsoft YaHei"/>
        </w:rPr>
        <w:t>，官方算法源码保持哈希不变。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运行至少10轮 RTL CoreMark，要求三组标准CRC正确，计算 </w:t>
      </w:r>
      <w:r>
        <w:rPr>
          <w:rFonts w:ascii="Consolas" w:hAnsi="Consolas" w:eastAsia="Microsoft YaHei"/>
          <w:color w:val="1F4D78"/>
          <w:sz w:val="19"/>
        </w:rPr>
        <w:t>IPC=minstret/mcycle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运行全部旧核和新核测试；旧核59项必须继续全过。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第一次 PDS 只检查 </w:t>
      </w:r>
      <w:r>
        <w:rPr>
          <w:rFonts w:ascii="Consolas" w:hAnsi="Consolas" w:eastAsia="Microsoft YaHei"/>
          <w:color w:val="1F4D78"/>
          <w:sz w:val="19"/>
        </w:rPr>
        <w:t>OoORv32Core</w:t>
      </w:r>
      <w:r>
        <w:rPr>
          <w:rFonts w:ascii="Calibri" w:hAnsi="Calibri" w:eastAsia="Microsoft YaHei"/>
        </w:rPr>
        <w:t xml:space="preserve"> OOC 的6.667 ns约束；记录WNS、最差路径、LUT/FF/BRAM/DSP。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7:</w:t>
      </w:r>
      <w:r>
        <w:rPr>
          <w:rFonts w:ascii="Calibri" w:hAnsi="Calibri" w:eastAsia="Microsoft YaHei"/>
        </w:rPr>
        <w:t xml:space="preserve"> 若WNS小于0，只对报告中的真实最差路径加流水寄存；每次改动必须重跑相应专项测试。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8:</w:t>
      </w:r>
      <w:r>
        <w:rPr>
          <w:rFonts w:ascii="Calibri" w:hAnsi="Calibri" w:eastAsia="Microsoft YaHei"/>
        </w:rPr>
        <w:t xml:space="preserve"> 报告至少包含 CoreMark/MHz、IPC、预测准确率、I/D命中率和资源，提交 </w:t>
      </w:r>
      <w:r>
        <w:rPr>
          <w:rFonts w:ascii="Consolas" w:hAnsi="Consolas" w:eastAsia="Microsoft YaHei"/>
          <w:color w:val="1F4D78"/>
          <w:sz w:val="19"/>
        </w:rPr>
        <w:t>test(ooo): record integrated performance baseline</w:t>
      </w:r>
      <w:r>
        <w:rPr>
          <w:rFonts w:ascii="Calibri" w:hAnsi="Calibri" w:eastAsia="Microsoft YaHei"/>
        </w:rPr>
        <w:t>。</w:t>
      </w:r>
    </w:p>
    <w:p>
      <w:pPr>
        <w:pStyle w:val="Heading1"/>
      </w:pPr>
      <w:r>
        <w:t>负责人独立验收命令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wsl.exe -d Ubuntu -- bash -lc "cd /mnt/d/ZYNQ/smallproject/.worktrees/pango-riscv-cpu/chisel &amp;&amp; /mnt/d/Chisel-environment/sbt/bin/sbt 'testOnly cpu.ooo.backend.*'"</w:t>
      </w:r>
      <w:r>
        <w:br/>
      </w:r>
      <w:r>
        <w:rPr>
          <w:rFonts w:ascii="Consolas" w:hAnsi="Consolas" w:eastAsia="Microsoft YaHei"/>
          <w:color w:val="0B2545"/>
          <w:sz w:val="17"/>
        </w:rPr>
        <w:t>git diff --check</w:t>
      </w:r>
    </w:p>
    <w:p>
      <w:r>
        <w:rPr>
          <w:rFonts w:ascii="Calibri" w:hAnsi="Calibri" w:eastAsia="Microsoft YaHei"/>
        </w:rPr>
        <w:t>在合入组员代码之前，这两个命令必须通过。未通过时不得要求组员修改其已经验收成功的模块来掩盖后端问题。</w:t>
      </w:r>
    </w:p>
    <w:p>
      <w:r>
        <w:br w:type="page"/>
      </w:r>
    </w:p>
    <w:p>
      <w:pPr>
        <w:pStyle w:val="Heading1"/>
        <w:pageBreakBefore w:val="0"/>
      </w:pPr>
      <w:r>
        <w:t>附录：三人共用接口与分工契约</w:t>
      </w:r>
    </w:p>
    <w:p>
      <w:pPr>
        <w:pStyle w:val="Heading1"/>
      </w:pPr>
      <w:r>
        <w:t>目标</w:t>
      </w:r>
    </w:p>
    <w:p>
      <w:r>
        <w:rPr>
          <w:rFonts w:ascii="Calibri" w:hAnsi="Calibri" w:eastAsia="Microsoft YaHei"/>
        </w:rPr>
        <w:t xml:space="preserve">在保留现有 </w:t>
      </w:r>
      <w:r>
        <w:rPr>
          <w:rFonts w:ascii="Consolas" w:hAnsi="Consolas" w:eastAsia="Microsoft YaHei"/>
          <w:color w:val="1F4D78"/>
          <w:sz w:val="19"/>
        </w:rPr>
        <w:t>Rv32Core</w:t>
      </w:r>
      <w:r>
        <w:rPr>
          <w:rFonts w:ascii="Calibri" w:hAnsi="Calibri" w:eastAsia="Microsoft YaHei"/>
        </w:rPr>
        <w:t xml:space="preserve"> 作为正确性参考和应急回退版本的前提下，新增一颗 Chisel 编写的 </w:t>
      </w:r>
      <w:r>
        <w:rPr>
          <w:rFonts w:ascii="Consolas" w:hAnsi="Consolas" w:eastAsia="Microsoft YaHei"/>
          <w:color w:val="1F4D78"/>
          <w:sz w:val="19"/>
        </w:rPr>
        <w:t>RV32IM_Zicsr</w:t>
      </w:r>
      <w:r>
        <w:rPr>
          <w:rFonts w:ascii="Calibri" w:hAnsi="Calibri" w:eastAsia="Microsoft YaHei"/>
        </w:rPr>
        <w:t>、双取指、双译码、双发射、乱序执行、顺序双提交 CPU。目标是在盘古 MES2L676-100HP 上完成布局布线后达到 150 MHz，并在 CoreMark 计时区争取 IPC 不低于 1.5。</w:t>
      </w:r>
    </w:p>
    <w:p>
      <w:r>
        <w:rPr>
          <w:rFonts w:ascii="Calibri" w:hAnsi="Calibri" w:eastAsia="Microsoft YaHei"/>
        </w:rPr>
        <w:t xml:space="preserve">IPC 定义为 CoreMark 的 </w:t>
      </w:r>
      <w:r>
        <w:rPr>
          <w:rFonts w:ascii="Consolas" w:hAnsi="Consolas" w:eastAsia="Microsoft YaHei"/>
          <w:color w:val="1F4D78"/>
          <w:sz w:val="19"/>
        </w:rPr>
        <w:t>minstret / mcycle</w:t>
      </w:r>
      <w:r>
        <w:rPr>
          <w:rFonts w:ascii="Calibri" w:hAnsi="Calibri" w:eastAsia="Microsoft YaHei"/>
        </w:rPr>
        <w:t>，计时区包含 Cache miss 和分支预测失败损失，但不包含复位、程序装载和 UART 打印。IPC 1.5 是目标而不是对所有程序的保证。</w:t>
      </w:r>
    </w:p>
    <w:p>
      <w:pPr>
        <w:pStyle w:val="Heading1"/>
      </w:pPr>
      <w:r>
        <w:t>三人所有权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400"/>
        <w:gridCol w:w="2400"/>
        <w:gridCol w:w="2780"/>
        <w:gridCol w:w="278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人员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唯一负责目录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禁止修改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负责人（成员1）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cpu/ooo/backend/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cpu/ooo/OoORv32Core.scala</w:t>
            </w:r>
            <w:r>
              <w:rPr>
                <w:rFonts w:ascii="Calibri" w:hAnsi="Calibri" w:eastAsia="Microsoft YaHei"/>
                <w:sz w:val="18"/>
              </w:rPr>
              <w:t>、SoC 集成文件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共享接口、译码、重命名、ROB、物理寄存器、双发射、LSQ、精确异常、最终集成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不替组员重写 Predictor、ICache、MulDiv、DCache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成员2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cpu/ooo/frontend/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BranchPredictor、ICache、双取指 Frontend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 xml:space="preserve">不修改后端、DCache、SoCTop、现有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Rv32Core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成员3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cpu/ooo/exu/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cpu/ooo/cache/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RV32M MulDiv、DCache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 xml:space="preserve">不修改前端、后端、SoCTop、现有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Decoder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 xml:space="preserve">测试目录采用同样边界：负责人拥有 </w:t>
      </w:r>
      <w:r>
        <w:rPr>
          <w:rFonts w:ascii="Consolas" w:hAnsi="Consolas" w:eastAsia="Microsoft YaHei"/>
          <w:color w:val="1F4D78"/>
          <w:sz w:val="19"/>
        </w:rPr>
        <w:t>src/test/scala/cpu/ooo/backend/</w:t>
      </w:r>
      <w:r>
        <w:rPr>
          <w:rFonts w:ascii="Calibri" w:hAnsi="Calibri" w:eastAsia="Microsoft YaHei"/>
        </w:rPr>
        <w:t xml:space="preserve"> 和集成测试；成员2拥有 </w:t>
      </w:r>
      <w:r>
        <w:rPr>
          <w:rFonts w:ascii="Consolas" w:hAnsi="Consolas" w:eastAsia="Microsoft YaHei"/>
          <w:color w:val="1F4D78"/>
          <w:sz w:val="19"/>
        </w:rPr>
        <w:t>.../frontend/</w:t>
      </w:r>
      <w:r>
        <w:rPr>
          <w:rFonts w:ascii="Calibri" w:hAnsi="Calibri" w:eastAsia="Microsoft YaHei"/>
        </w:rPr>
        <w:t xml:space="preserve">；成员3拥有 </w:t>
      </w:r>
      <w:r>
        <w:rPr>
          <w:rFonts w:ascii="Consolas" w:hAnsi="Consolas" w:eastAsia="Microsoft YaHei"/>
          <w:color w:val="1F4D78"/>
          <w:sz w:val="19"/>
        </w:rPr>
        <w:t>.../exu/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.../cache/</w:t>
      </w:r>
      <w:r>
        <w:rPr>
          <w:rFonts w:ascii="Calibri" w:hAnsi="Calibri" w:eastAsia="Microsoft YaHei"/>
        </w:rPr>
        <w:t>。任何人都不得修改别人目录里的文件。</w:t>
      </w:r>
    </w:p>
    <w:p>
      <w:pPr>
        <w:pStyle w:val="Heading1"/>
      </w:pPr>
      <w:r>
        <w:t>分支规则</w:t>
      </w:r>
    </w:p>
    <w:p>
      <w:pPr>
        <w:pStyle w:val="ListNumber"/>
      </w:pPr>
      <w:r>
        <w:rPr>
          <w:rFonts w:ascii="Calibri" w:hAnsi="Calibri" w:eastAsia="Microsoft YaHei"/>
        </w:rPr>
        <w:t xml:space="preserve">负责人先在 </w:t>
      </w:r>
      <w:r>
        <w:rPr>
          <w:rFonts w:ascii="Consolas" w:hAnsi="Consolas" w:eastAsia="Microsoft YaHei"/>
          <w:color w:val="1F4D78"/>
          <w:sz w:val="19"/>
        </w:rPr>
        <w:t>codex/ooo-contracts</w:t>
      </w:r>
      <w:r>
        <w:rPr>
          <w:rFonts w:ascii="Calibri" w:hAnsi="Calibri" w:eastAsia="Microsoft YaHei"/>
        </w:rPr>
        <w:t xml:space="preserve"> 提交本契约与 </w:t>
      </w:r>
      <w:r>
        <w:rPr>
          <w:rFonts w:ascii="Consolas" w:hAnsi="Consolas" w:eastAsia="Microsoft YaHei"/>
          <w:color w:val="1F4D78"/>
          <w:sz w:val="19"/>
        </w:rPr>
        <w:t>OooTypes.scala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>三条开发分支必须从同一个契约提交建立：</w:t>
      </w:r>
    </w:p>
    <w:p>
      <w:r>
        <w:rPr>
          <w:rFonts w:ascii="Calibri" w:hAnsi="Calibri" w:eastAsia="Microsoft YaHei"/>
        </w:rPr>
        <w:t xml:space="preserve">- </w:t>
      </w:r>
      <w:r>
        <w:rPr>
          <w:rFonts w:ascii="Consolas" w:hAnsi="Consolas" w:eastAsia="Microsoft YaHei"/>
          <w:color w:val="1F4D78"/>
          <w:sz w:val="19"/>
        </w:rPr>
        <w:t>codex/ooo-backend-lead</w:t>
      </w:r>
      <w:r>
        <w:rPr>
          <w:rFonts w:ascii="Calibri" w:hAnsi="Calibri" w:eastAsia="Microsoft YaHei"/>
        </w:rPr>
        <w:t xml:space="preserve"> - </w:t>
      </w:r>
      <w:r>
        <w:rPr>
          <w:rFonts w:ascii="Consolas" w:hAnsi="Consolas" w:eastAsia="Microsoft YaHei"/>
          <w:color w:val="1F4D78"/>
          <w:sz w:val="19"/>
        </w:rPr>
        <w:t>codex/ooo-frontend-member2</w:t>
      </w:r>
      <w:r>
        <w:rPr>
          <w:rFonts w:ascii="Calibri" w:hAnsi="Calibri" w:eastAsia="Microsoft YaHei"/>
        </w:rPr>
        <w:t xml:space="preserve"> - </w:t>
      </w:r>
      <w:r>
        <w:rPr>
          <w:rFonts w:ascii="Consolas" w:hAnsi="Consolas" w:eastAsia="Microsoft YaHei"/>
          <w:color w:val="1F4D78"/>
          <w:sz w:val="19"/>
        </w:rPr>
        <w:t>codex/ooo-memory-member3</w:t>
      </w:r>
    </w:p>
    <w:p>
      <w:pPr>
        <w:pStyle w:val="ListNumber"/>
      </w:pPr>
      <w:r>
        <w:rPr>
          <w:rFonts w:ascii="Calibri" w:hAnsi="Calibri" w:eastAsia="Microsoft YaHei"/>
        </w:rPr>
        <w:t>两名组员只在自己的分支工作，独立验收通过后停止修改并提交验收记录。</w:t>
      </w:r>
    </w:p>
    <w:p>
      <w:pPr>
        <w:pStyle w:val="ListNumber"/>
      </w:pPr>
      <w:r>
        <w:rPr>
          <w:rFonts w:ascii="Calibri" w:hAnsi="Calibri" w:eastAsia="Microsoft YaHei"/>
        </w:rPr>
        <w:t xml:space="preserve">最终只由负责人将两个组员分支合入 </w:t>
      </w:r>
      <w:r>
        <w:rPr>
          <w:rFonts w:ascii="Consolas" w:hAnsi="Consolas" w:eastAsia="Microsoft YaHei"/>
          <w:color w:val="1F4D78"/>
          <w:sz w:val="19"/>
        </w:rPr>
        <w:t>codex/ooo-integration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>不得把三个人的未完成代码提前互相复制；测试需要邻接模块时使用计划规定的 Mock。</w:t>
      </w:r>
    </w:p>
    <w:p>
      <w:pPr>
        <w:pStyle w:val="Heading1"/>
      </w:pPr>
      <w:r>
        <w:t>固定参数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object OooConfig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Width = 2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RobEntries = 32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RobIndexWidth = 5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PhysicalRegisters = 64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PhysicalRegisterWidth = 6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UopTagWidth = 6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GlobalHistoryWidth = 10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CacheLineBytes = 32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CacheLineBits = 256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ICacheBytes = 16 * 1024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DCacheBytes = 16 * 1024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CacheWays = 2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</w:rPr>
        <w:t>第一版不允许随意改这些数字。只有独立功能验收和首次 PDS 报告完成后，负责人才能根据资源或时序统一调整。</w:t>
      </w:r>
    </w:p>
    <w:p>
      <w:pPr>
        <w:pStyle w:val="Heading1"/>
      </w:pPr>
      <w:r>
        <w:t>冻结的共享数据类型</w:t>
      </w:r>
    </w:p>
    <w:p>
      <w:r>
        <w:rPr>
          <w:rFonts w:ascii="Calibri" w:hAnsi="Calibri" w:eastAsia="Microsoft YaHei"/>
        </w:rPr>
        <w:t xml:space="preserve">共享类型只允许放在 </w:t>
      </w:r>
      <w:r>
        <w:rPr>
          <w:rFonts w:ascii="Consolas" w:hAnsi="Consolas" w:eastAsia="Microsoft YaHei"/>
          <w:color w:val="1F4D78"/>
          <w:sz w:val="19"/>
        </w:rPr>
        <w:t>chisel/src/main/scala/cpu/ooo/OooTypes.scala</w:t>
      </w:r>
      <w:r>
        <w:rPr>
          <w:rFonts w:ascii="Calibri" w:hAnsi="Calibri" w:eastAsia="Microsoft YaHei"/>
        </w:rPr>
        <w:t>，只由负责人维护。组员发现接口缺项时写清楚缺少什么，由负责人修改契约提交；组员不能自行增加同名 Bundle。</w:t>
      </w:r>
    </w:p>
    <w:p>
      <w:pPr>
        <w:pStyle w:val="Heading2"/>
      </w:pPr>
      <w:r>
        <w:rPr>
          <w:rFonts w:ascii="Calibri" w:hAnsi="Calibri" w:eastAsia="Microsoft YaHei"/>
        </w:rPr>
        <w:t>前端输出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FetchSlot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valid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pc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inst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fetchError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predictedTaken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predictedTarget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predictorHistory = UInt(OooConfig.GlobalHistoryWidth.W)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class FetchGroup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slots = Vec(OooConfig.Width, new FetchSlot)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class FrontendRedirect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target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restoredHistory = UInt(OooConfig.GlobalHistoryWidth.W)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class BranchPredictUpdate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pc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target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taken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conditional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call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ret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history = UInt(OooConfig.GlobalHistoryWidth.W)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onsolas" w:hAnsi="Consolas" w:eastAsia="Microsoft YaHei"/>
          <w:color w:val="1F4D78"/>
          <w:sz w:val="19"/>
        </w:rPr>
        <w:t>FetchGroup.slots(0)</w:t>
      </w:r>
      <w:r>
        <w:rPr>
          <w:rFonts w:ascii="Calibri" w:hAnsi="Calibri" w:eastAsia="Microsoft YaHei"/>
        </w:rPr>
        <w:t xml:space="preserve"> 永远比 </w:t>
      </w:r>
      <w:r>
        <w:rPr>
          <w:rFonts w:ascii="Consolas" w:hAnsi="Consolas" w:eastAsia="Microsoft YaHei"/>
          <w:color w:val="1F4D78"/>
          <w:sz w:val="19"/>
        </w:rPr>
        <w:t>slots(1)</w:t>
      </w:r>
      <w:r>
        <w:rPr>
          <w:rFonts w:ascii="Calibri" w:hAnsi="Calibri" w:eastAsia="Microsoft YaHei"/>
        </w:rPr>
        <w:t xml:space="preserve"> 年老。若第一条预测跳转，则第二条必须 </w:t>
      </w:r>
      <w:r>
        <w:rPr>
          <w:rFonts w:ascii="Consolas" w:hAnsi="Consolas" w:eastAsia="Microsoft YaHei"/>
          <w:color w:val="1F4D78"/>
          <w:sz w:val="19"/>
        </w:rPr>
        <w:t>valid=false</w:t>
      </w:r>
      <w:r>
        <w:rPr>
          <w:rFonts w:ascii="Calibri" w:hAnsi="Calibri" w:eastAsia="Microsoft YaHei"/>
        </w:rPr>
        <w:t xml:space="preserve">。当 </w:t>
      </w:r>
      <w:r>
        <w:rPr>
          <w:rFonts w:ascii="Consolas" w:hAnsi="Consolas" w:eastAsia="Microsoft YaHei"/>
          <w:color w:val="1F4D78"/>
          <w:sz w:val="19"/>
        </w:rPr>
        <w:t>out.valid &amp;&amp; !out.ready</w:t>
      </w:r>
      <w:r>
        <w:rPr>
          <w:rFonts w:ascii="Calibri" w:hAnsi="Calibri" w:eastAsia="Microsoft YaHei"/>
        </w:rPr>
        <w:t xml:space="preserve"> 时，全部输出位必须保持不变。</w:t>
      </w:r>
    </w:p>
    <w:p>
      <w:pPr>
        <w:pStyle w:val="Heading2"/>
      </w:pPr>
      <w:r>
        <w:rPr>
          <w:rFonts w:ascii="Calibri" w:hAnsi="Calibri" w:eastAsia="Microsoft YaHei"/>
        </w:rPr>
        <w:t>I-Cache 请求与响应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ICacheRequest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addr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epoch = UInt(2.W)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class ICacheResponse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lineAddress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lineData = UInt(OooConfig.CacheLineBits.W)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error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epoch = UInt(2.W)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onsolas" w:hAnsi="Consolas" w:eastAsia="Microsoft YaHei"/>
          <w:color w:val="1F4D78"/>
          <w:sz w:val="19"/>
        </w:rPr>
        <w:t>addr</w:t>
      </w:r>
      <w:r>
        <w:rPr>
          <w:rFonts w:ascii="Calibri" w:hAnsi="Calibri" w:eastAsia="Microsoft YaHei"/>
        </w:rPr>
        <w:t xml:space="preserve"> 可以是任意4字节对齐取指地址；</w:t>
      </w:r>
      <w:r>
        <w:rPr>
          <w:rFonts w:ascii="Consolas" w:hAnsi="Consolas" w:eastAsia="Microsoft YaHei"/>
          <w:color w:val="1F4D78"/>
          <w:sz w:val="19"/>
        </w:rPr>
        <w:t>lineAddress</w:t>
      </w:r>
      <w:r>
        <w:rPr>
          <w:rFonts w:ascii="Calibri" w:hAnsi="Calibri" w:eastAsia="Microsoft YaHei"/>
        </w:rPr>
        <w:t xml:space="preserve"> 必须低5位为0。重定向时 Frontend 增加 epoch，旧 epoch 响应只能丢弃，不能变成指令。</w:t>
      </w:r>
    </w:p>
    <w:p>
      <w:pPr>
        <w:pStyle w:val="Heading2"/>
      </w:pPr>
      <w:r>
        <w:rPr>
          <w:rFonts w:ascii="Calibri" w:hAnsi="Calibri" w:eastAsia="Microsoft YaHei"/>
        </w:rPr>
        <w:t>分支预测查询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BranchPrediction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valid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slot = UInt(1.W)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taken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target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history = UInt(OooConfig.GlobalHistoryWidth.W)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onsolas" w:hAnsi="Consolas" w:eastAsia="Microsoft YaHei"/>
          <w:color w:val="1F4D78"/>
          <w:sz w:val="19"/>
        </w:rPr>
        <w:t>slot=0</w:t>
      </w:r>
      <w:r>
        <w:rPr>
          <w:rFonts w:ascii="Calibri" w:hAnsi="Calibri" w:eastAsia="Microsoft YaHei"/>
        </w:rPr>
        <w:t xml:space="preserve"> 对应 </w:t>
      </w:r>
      <w:r>
        <w:rPr>
          <w:rFonts w:ascii="Consolas" w:hAnsi="Consolas" w:eastAsia="Microsoft YaHei"/>
          <w:color w:val="1F4D78"/>
          <w:sz w:val="19"/>
        </w:rPr>
        <w:t>basePc</w:t>
      </w:r>
      <w:r>
        <w:rPr>
          <w:rFonts w:ascii="Calibri" w:hAnsi="Calibri" w:eastAsia="Microsoft YaHei"/>
        </w:rPr>
        <w:t>，</w:t>
      </w:r>
      <w:r>
        <w:rPr>
          <w:rFonts w:ascii="Consolas" w:hAnsi="Consolas" w:eastAsia="Microsoft YaHei"/>
          <w:color w:val="1F4D78"/>
          <w:sz w:val="19"/>
        </w:rPr>
        <w:t>slot=1</w:t>
      </w:r>
      <w:r>
        <w:rPr>
          <w:rFonts w:ascii="Calibri" w:hAnsi="Calibri" w:eastAsia="Microsoft YaHei"/>
        </w:rPr>
        <w:t xml:space="preserve"> 对应 </w:t>
      </w:r>
      <w:r>
        <w:rPr>
          <w:rFonts w:ascii="Consolas" w:hAnsi="Consolas" w:eastAsia="Microsoft YaHei"/>
          <w:color w:val="1F4D78"/>
          <w:sz w:val="19"/>
        </w:rPr>
        <w:t>basePc+4</w:t>
      </w:r>
      <w:r>
        <w:rPr>
          <w:rFonts w:ascii="Calibri" w:hAnsi="Calibri" w:eastAsia="Microsoft YaHei"/>
        </w:rPr>
        <w:t>。一次取指组最多预测一个跳转，选择地址更小的那一条。</w:t>
      </w:r>
    </w:p>
    <w:p>
      <w:pPr>
        <w:pStyle w:val="Heading2"/>
      </w:pPr>
      <w:r>
        <w:rPr>
          <w:rFonts w:ascii="Calibri" w:hAnsi="Calibri" w:eastAsia="Microsoft YaHei"/>
        </w:rPr>
        <w:t>RV32M 执行接口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object MulDivOp extends ChiselEnum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Mul, Mulh, Mulhsu, Mulhu, Div, Divu, Rem, Remu = Value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class MulDivRequest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tag = UInt(OooConfig.UopTagWidth.W)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op = MulDivOp()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lhs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rhs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class MulDivResponse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tag = UInt(OooConfig.UopTagWidth.W)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data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</w:rPr>
        <w:t>请求和响应都使用 Decoupled。</w:t>
      </w:r>
      <w:r>
        <w:rPr>
          <w:rFonts w:ascii="Consolas" w:hAnsi="Consolas" w:eastAsia="Microsoft YaHei"/>
          <w:color w:val="1F4D78"/>
          <w:sz w:val="19"/>
        </w:rPr>
        <w:t>tag</w:t>
      </w:r>
      <w:r>
        <w:rPr>
          <w:rFonts w:ascii="Calibri" w:hAnsi="Calibri" w:eastAsia="Microsoft YaHei"/>
        </w:rPr>
        <w:t xml:space="preserve"> 必须原样返回，用于后端识别结果属于哪条微操作。响应被反压时 </w:t>
      </w:r>
      <w:r>
        <w:rPr>
          <w:rFonts w:ascii="Consolas" w:hAnsi="Consolas" w:eastAsia="Microsoft YaHei"/>
          <w:color w:val="1F4D78"/>
          <w:sz w:val="19"/>
        </w:rPr>
        <w:t>valid/tag/data</w:t>
      </w:r>
      <w:r>
        <w:rPr>
          <w:rFonts w:ascii="Calibri" w:hAnsi="Calibri" w:eastAsia="Microsoft YaHei"/>
        </w:rPr>
        <w:t xml:space="preserve"> 必须保持不变。</w:t>
      </w:r>
    </w:p>
    <w:p>
      <w:pPr>
        <w:pStyle w:val="Heading2"/>
      </w:pPr>
      <w:r>
        <w:rPr>
          <w:rFonts w:ascii="Calibri" w:hAnsi="Calibri" w:eastAsia="Microsoft YaHei"/>
        </w:rPr>
        <w:t>D-Cache 处理器侧接口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CacheRequest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tag = UInt(OooConfig.UopTagWidth.W)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addr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write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wdata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wstrb = UInt(4.W)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class CacheResponse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tag = UInt(OooConfig.UopTagWidth.W)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rdata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error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</w:rPr>
        <w:t xml:space="preserve">后端保证请求地址已完成对齐和权限判断。D-Cache 对 Load 返回地址所在的32位字；符号扩展、Byte/Half抽取由负责人拥有的 LSQ 完成。MMIO 不进入 D-Cache，负责人在 LSQ 外旁路到现有 </w:t>
      </w:r>
      <w:r>
        <w:rPr>
          <w:rFonts w:ascii="Consolas" w:hAnsi="Consolas" w:eastAsia="Microsoft YaHei"/>
          <w:color w:val="1F4D78"/>
          <w:sz w:val="19"/>
        </w:rPr>
        <w:t>CoreBusIO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rPr>
          <w:rFonts w:ascii="Calibri" w:hAnsi="Calibri" w:eastAsia="Microsoft YaHei"/>
        </w:rPr>
        <w:t>外部存储接口</w:t>
      </w:r>
    </w:p>
    <w:p>
      <w:r>
        <w:rPr>
          <w:rFonts w:ascii="Calibri" w:hAnsi="Calibri" w:eastAsia="Microsoft YaHei"/>
        </w:rPr>
        <w:t xml:space="preserve">ICache 与 DCache 的下游都继续使用现有 </w:t>
      </w:r>
      <w:r>
        <w:rPr>
          <w:rFonts w:ascii="Consolas" w:hAnsi="Consolas" w:eastAsia="Microsoft YaHei"/>
          <w:color w:val="1F4D78"/>
          <w:sz w:val="19"/>
        </w:rPr>
        <w:t>cpu.CoreBusIO</w:t>
      </w:r>
      <w:r>
        <w:rPr>
          <w:rFonts w:ascii="Calibri" w:hAnsi="Calibri" w:eastAsia="Microsoft YaHei"/>
        </w:rPr>
        <w:t>：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CoreBusReq extends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addr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write = Bool()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size = UInt(2.W)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wdata = UInt(32.W)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wstrb = UInt(4.W)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</w:rPr>
        <w:t>Cache refill/回写以8次32位 CoreBus 事务完成一个32字节 Cache Line。AXI 不放进 CPU 内部；最终在 SoC 外增加 CoreBus-to-AXI 适配器，因此当前分工不会封死 AXI。</w:t>
      </w:r>
    </w:p>
    <w:p>
      <w:pPr>
        <w:pStyle w:val="Heading1"/>
      </w:pPr>
      <w:r>
        <w:t>模块接口</w:t>
      </w:r>
    </w:p>
    <w:p>
      <w:pPr>
        <w:pStyle w:val="Heading2"/>
      </w:pPr>
      <w:r>
        <w:rPr>
          <w:rFonts w:ascii="Calibri" w:hAnsi="Calibri" w:eastAsia="Microsoft YaHei"/>
        </w:rPr>
        <w:t xml:space="preserve">成员2交付的 </w:t>
      </w:r>
      <w:r>
        <w:rPr>
          <w:rFonts w:ascii="Consolas" w:hAnsi="Consolas" w:eastAsia="Microsoft YaHei"/>
          <w:color w:val="1F4D78"/>
          <w:sz w:val="19"/>
        </w:rPr>
        <w:t>OooFrontend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OooFrontend(resetVector: BigInt = 0) extends Module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io = IO(new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out = Decoupled(new FetchGroup)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redirect = Flipped(Valid(new FrontendRedirect))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predictorUpdate = Flipped(Valid(new BranchPredictUpdate))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halt = Input(Bool())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imem = new CoreBusIO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</w:rPr>
        <w:t>输入：重定向、预测器更新、停止取指、CoreBus 返回。输出：最多两条指令、CoreBus refill 请求。Frontend 不译码、不访问ROB、不产生异常入口。</w:t>
      </w:r>
    </w:p>
    <w:p>
      <w:pPr>
        <w:pStyle w:val="Heading2"/>
      </w:pPr>
      <w:r>
        <w:rPr>
          <w:rFonts w:ascii="Calibri" w:hAnsi="Calibri" w:eastAsia="Microsoft YaHei"/>
        </w:rPr>
        <w:t xml:space="preserve">成员3交付的 </w:t>
      </w:r>
      <w:r>
        <w:rPr>
          <w:rFonts w:ascii="Consolas" w:hAnsi="Consolas" w:eastAsia="Microsoft YaHei"/>
          <w:color w:val="1F4D78"/>
          <w:sz w:val="19"/>
        </w:rPr>
        <w:t>MulDivUnit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MulDivUnit extends Module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io = IO(new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req = Flipped(Decoupled(new MulDivRequest))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resp = Decoupled(new MulDivResponse)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busy = Output(Bool())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</w:rPr>
        <w:t>输入：已经译码并读出操作数的 RV32M 请求。输出：带原 tag 的结果。模块不读写寄存器、不修改CSR、不处理异常。</w:t>
      </w:r>
    </w:p>
    <w:p>
      <w:pPr>
        <w:pStyle w:val="Heading2"/>
      </w:pPr>
      <w:r>
        <w:rPr>
          <w:rFonts w:ascii="Calibri" w:hAnsi="Calibri" w:eastAsia="Microsoft YaHei"/>
        </w:rPr>
        <w:t xml:space="preserve">成员3交付的 </w:t>
      </w:r>
      <w:r>
        <w:rPr>
          <w:rFonts w:ascii="Consolas" w:hAnsi="Consolas" w:eastAsia="Microsoft YaHei"/>
          <w:color w:val="1F4D78"/>
          <w:sz w:val="19"/>
        </w:rPr>
        <w:t>DCache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DCache extends Module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io = IO(new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cpuReq = Flipped(Decoupled(new CacheRequest))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cpuResp = Decoupled(new CacheResponse)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mem = new CoreBusIO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busy = Output(Bool())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</w:rPr>
        <w:t>输入：仅普通RAM访问和下游 CoreBus 响应。输出：命中/填充后的数据、错误、refill/回写请求。第一版只允许一个 miss 在途。</w:t>
      </w:r>
    </w:p>
    <w:p>
      <w:pPr>
        <w:pStyle w:val="Heading2"/>
      </w:pPr>
      <w:r>
        <w:rPr>
          <w:rFonts w:ascii="Calibri" w:hAnsi="Calibri" w:eastAsia="Microsoft YaHei"/>
        </w:rPr>
        <w:t xml:space="preserve">负责人交付的 </w:t>
      </w:r>
      <w:r>
        <w:rPr>
          <w:rFonts w:ascii="Consolas" w:hAnsi="Consolas" w:eastAsia="Microsoft YaHei"/>
          <w:color w:val="1F4D78"/>
          <w:sz w:val="19"/>
        </w:rPr>
        <w:t>OoORv32Core</w:t>
      </w:r>
    </w:p>
    <w:p>
      <w:r>
        <w:rPr>
          <w:rFonts w:ascii="Calibri" w:hAnsi="Calibri" w:eastAsia="Microsoft YaHei"/>
        </w:rPr>
        <w:t>外部端口保持现有 CPU 边界，仅把提交跟踪扩展成两槽：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OoORv32Core(resetVector: BigInt = 0, haltOnEbreak: Boolean = true)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extends Module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io = IO(new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imem = new CoreBusIO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dmem = new CoreBusIO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timerInterrupt = Input(Bool())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commit = Output(Vec(2, new CommitTrace))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trap = Output(new TrapTrace)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halted = Output(Bool())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</w:rPr>
        <w:t>负责人实例化两个组员模块并负责所有连接、仲裁、流水冲刷和 SoC 顶层适配。</w:t>
      </w:r>
    </w:p>
    <w:p>
      <w:pPr>
        <w:pStyle w:val="Heading1"/>
      </w:pPr>
      <w:r>
        <w:t>独立验收边界</w:t>
      </w:r>
    </w:p>
    <w:p>
      <w:r>
        <w:rPr>
          <w:rFonts w:ascii="Calibri" w:hAnsi="Calibri" w:eastAsia="Microsoft YaHei"/>
        </w:rPr>
        <w:t>成员2的测试只能实例化 Frontend/ICache/Predictor 和内存 Mock；成员3的测试只能实例化 MulDiv/DCache 和 CoreBus Mock；负责人的后端测试用 FakeFrontend、FakeMulDiv、FakeDCache，不等待组员代码。</w:t>
      </w:r>
    </w:p>
    <w:p>
      <w:r>
        <w:rPr>
          <w:rFonts w:ascii="Calibri" w:hAnsi="Calibri" w:eastAsia="Microsoft YaHei"/>
        </w:rPr>
        <w:t>独立验收必须满足：</w:t>
      </w:r>
    </w:p>
    <w:p>
      <w:pPr>
        <w:pStyle w:val="ListBullet"/>
      </w:pPr>
      <w:r>
        <w:rPr>
          <w:rFonts w:ascii="Calibri" w:hAnsi="Calibri" w:eastAsia="Microsoft YaHei"/>
        </w:rPr>
        <w:t>分支内只有本人所有权范围内的源代码和测试发生变化。</w:t>
      </w:r>
    </w:p>
    <w:p>
      <w:pPr>
        <w:pStyle w:val="ListBullet"/>
      </w:pPr>
      <w:r>
        <w:rPr>
          <w:rFonts w:ascii="Calibri" w:hAnsi="Calibri" w:eastAsia="Microsoft YaHei"/>
        </w:rPr>
        <w:t>专项测试连续运行两次通过。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git diff --check</w:t>
      </w:r>
      <w:r>
        <w:rPr>
          <w:rFonts w:ascii="Calibri" w:hAnsi="Calibri" w:eastAsia="Microsoft YaHei"/>
        </w:rPr>
        <w:t xml:space="preserve"> 通过。</w:t>
      </w:r>
    </w:p>
    <w:p>
      <w:pPr>
        <w:pStyle w:val="ListBullet"/>
      </w:pPr>
      <w:r>
        <w:rPr>
          <w:rFonts w:ascii="Calibri" w:hAnsi="Calibri" w:eastAsia="Microsoft YaHei"/>
        </w:rPr>
        <w:t>生成对应模块 SystemVerilog 后，Verilator lint 通过。</w:t>
      </w:r>
    </w:p>
    <w:p>
      <w:pPr>
        <w:pStyle w:val="ListBullet"/>
      </w:pPr>
      <w:r>
        <w:rPr>
          <w:rFonts w:ascii="Calibri" w:hAnsi="Calibri" w:eastAsia="Microsoft YaHei"/>
        </w:rPr>
        <w:t xml:space="preserve">提交一份 </w:t>
      </w:r>
      <w:r>
        <w:rPr>
          <w:rFonts w:ascii="Consolas" w:hAnsi="Consolas" w:eastAsia="Microsoft YaHei"/>
          <w:color w:val="1F4D78"/>
          <w:sz w:val="19"/>
        </w:rPr>
        <w:t>generated/reports/ooo/&lt;role&gt;-acceptance.txt</w:t>
      </w:r>
      <w:r>
        <w:rPr>
          <w:rFonts w:ascii="Calibri" w:hAnsi="Calibri" w:eastAsia="Microsoft YaHei"/>
        </w:rPr>
        <w:t>，报告可以提交 Git，但 ELF/BIN/HEX 不提交。</w:t>
      </w:r>
    </w:p>
    <w:p>
      <w:pPr>
        <w:pStyle w:val="Heading1"/>
      </w:pPr>
      <w:r>
        <w:t>最终验收</w:t>
      </w:r>
    </w:p>
    <w:p>
      <w:r>
        <w:rPr>
          <w:rFonts w:ascii="Calibri" w:hAnsi="Calibri" w:eastAsia="Microsoft YaHei"/>
        </w:rPr>
        <w:t>合并后依次要求：RV32I、RV32M、CSR、异常、中断、Cache、分支回滚、CoreMark CRC、双提交 trace 全部通过。最后才运行 PDS，检查 6.667 ns 约束下 WNS 不小于0；如果时序失败，优先给发射选择、物理寄存器读取、Cache tag/data 和 flush 扇出增加寄存级，不能删除精确异常或接口反压逻辑换取主频。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D6B7A"/>
        <w:sz w:val="18"/>
      </w:rPr>
      <w:t xml:space="preserve">第 </w:t>
    </w:r>
    <w:r>
      <w:rPr>
        <w:rFonts w:ascii="Calibri" w:hAnsi="Calibri" w:eastAsia="Microsoft YaHei"/>
        <w:color w:val="5D6B7A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5D6B7A"/>
        <w:sz w:val="18"/>
      </w:rPr>
      <w:t xml:space="preserve"> 页 / 共 </w:t>
    </w:r>
    <w:r>
      <w:rPr>
        <w:rFonts w:ascii="Calibri" w:hAnsi="Calibri" w:eastAsia="Microsoft YaHei"/>
        <w:color w:val="5D6B7A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Calibri" w:hAnsi="Calibri" w:eastAsia="Microsoft YaHei"/>
        <w:color w:val="5D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D6B7A"/>
        <w:sz w:val="18"/>
      </w:rPr>
      <w:t>双发射乱序 CPU 实施计划 · 负责人 / 成员1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</w:pPr>
    <w:rPr>
      <w:rFonts w:ascii="Consolas" w:hAnsi="Consolas" w:eastAsia="Microsoft YaHei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负责人：双发射乱序后端与最终集成实施计划</dc:title>
  <dc:subject>盘古 MES2L676-100HP 双发射乱序 CPU 三人实施计划</dc:subject>
  <dc:creator>项目组</dc:creator>
  <cp:keywords>RISC-V, Chisel, 双发射, 乱序执行, CoreMark</cp:keywords>
  <dc:description>由项目 Markdown 计划生成的 Word 执行手册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