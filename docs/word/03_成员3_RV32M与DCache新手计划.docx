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零基础可执行版 · 固定运算表、状态机和测试顺序</w:t>
      </w:r>
    </w:p>
    <w:p>
      <w:pPr>
        <w:spacing w:after="200"/>
      </w:pPr>
      <w:r>
        <w:rPr>
          <w:rFonts w:ascii="Calibri" w:hAnsi="Calibri" w:eastAsia="Microsoft YaHei"/>
          <w:b/>
          <w:color w:val="0B2545"/>
          <w:sz w:val="56"/>
        </w:rPr>
        <w:t>成员3：RV32M 执行单元与 D-Cache 新手实施计划</w:t>
      </w:r>
    </w:p>
    <w:p>
      <w:pPr>
        <w:spacing w:after="400"/>
      </w:pPr>
      <w:r>
        <w:rPr>
          <w:rFonts w:ascii="Calibri" w:hAnsi="Calibri" w:eastAsia="Microsoft YaHei"/>
          <w:color w:val="5D6B7A"/>
          <w:sz w:val="27"/>
        </w:rPr>
        <w:t>RV32M MulDiv、16KB 两路写回式 D-Cache 与独立验收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角色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成员3 / 执行与缓存负责人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工作分支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codex/ooo-memory-member3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版本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V1.0 · 2026-09-02</w:t>
            </w:r>
          </w:p>
        </w:tc>
      </w:tr>
    </w:tbl>
    <w:p/>
    <w:p>
      <w:pPr>
        <w:spacing w:before="160" w:after="160"/>
        <w:ind w:left="259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0B2545"/>
          <w:sz w:val="22"/>
        </w:rPr>
        <w:t>执行原则：只改 exu 和 cache 目录。tag 必须原样返回，MMIO、LSQ、符号扩展和 SoC 集成都不属于你的任务。专项验收后停止修改。</w:t>
      </w:r>
    </w:p>
    <w:p>
      <w:pPr>
        <w:spacing w:before="680"/>
        <w:jc w:val="left"/>
      </w:pPr>
      <w:r>
        <w:rPr>
          <w:rFonts w:ascii="Calibri" w:hAnsi="Calibri" w:eastAsia="Microsoft YaHei"/>
          <w:color w:val="5D6B7A"/>
          <w:sz w:val="19"/>
        </w:rPr>
        <w:t>项目：盘古 MES2L676-100HP · Chisel RV32IM 双发射乱序 CPU</w:t>
      </w:r>
      <w:r>
        <w:br w:type="page"/>
      </w:r>
    </w:p>
    <w:p>
      <w:pPr>
        <w:ind w:left="259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5D6B7A"/>
          <w:sz w:val="19"/>
        </w:rPr>
        <w:t>For agentic workers:</w:t>
      </w:r>
      <w:r>
        <w:rPr>
          <w:rFonts w:ascii="Calibri" w:hAnsi="Calibri" w:eastAsia="Microsoft YaHei"/>
          <w:color w:val="5D6B7A"/>
          <w:sz w:val="19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hAnsi="Consolas" w:eastAsia="Microsoft YaHei"/>
          <w:color w:val="1F4D78"/>
          <w:sz w:val="19"/>
        </w:rPr>
        <w:t>- [ ]</w:t>
      </w:r>
      <w:r>
        <w:rPr>
          <w:rFonts w:ascii="Calibri" w:hAnsi="Calibri" w:eastAsia="Microsoft YaHei"/>
          <w:color w:val="5D6B7A"/>
          <w:sz w:val="19"/>
        </w:rPr>
        <w:t>) syntax for tracking.</w:t>
      </w:r>
    </w:p>
    <w:p>
      <w:r>
        <w:rPr>
          <w:rFonts w:ascii="Calibri" w:hAnsi="Calibri" w:eastAsia="Microsoft YaHei"/>
          <w:b/>
        </w:rPr>
        <w:t>Goal:</w:t>
      </w:r>
      <w:r>
        <w:rPr>
          <w:rFonts w:ascii="Calibri" w:hAnsi="Calibri" w:eastAsia="Microsoft YaHei"/>
        </w:rPr>
        <w:t xml:space="preserve"> 独立完成 RV32M 的8种乘除法运算和16KB两路写回式 D-Cache，通过不依赖乱序后端和前端的专项验收。</w:t>
      </w:r>
    </w:p>
    <w:p>
      <w:r>
        <w:rPr>
          <w:rFonts w:ascii="Calibri" w:hAnsi="Calibri" w:eastAsia="Microsoft YaHei"/>
          <w:b/>
        </w:rPr>
        <w:t>Architecture: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MulDivUnit</w:t>
      </w:r>
      <w:r>
        <w:rPr>
          <w:rFonts w:ascii="Calibri" w:hAnsi="Calibri" w:eastAsia="Microsoft YaHei"/>
        </w:rPr>
        <w:t xml:space="preserve"> 接收已经译码好的操作和两个32位操作数，乘法走3级流水，除法走最多32轮迭代，最终带原tag返回结果。</w:t>
      </w:r>
      <w:r>
        <w:rPr>
          <w:rFonts w:ascii="Consolas" w:hAnsi="Consolas" w:eastAsia="Microsoft YaHei"/>
          <w:color w:val="1F4D78"/>
          <w:sz w:val="19"/>
        </w:rPr>
        <w:t>DCache</w:t>
      </w:r>
      <w:r>
        <w:rPr>
          <w:rFonts w:ascii="Calibri" w:hAnsi="Calibri" w:eastAsia="Microsoft YaHei"/>
        </w:rPr>
        <w:t xml:space="preserve"> 接收已经由负责人检查过的普通RAM请求，命中时读写Cache Line，miss时通过现有32位 CoreBus 完成8拍填充，脏行替换前完成8拍回写。</w:t>
      </w:r>
    </w:p>
    <w:p>
      <w:r>
        <w:rPr>
          <w:rFonts w:ascii="Calibri" w:hAnsi="Calibri" w:eastAsia="Microsoft YaHei"/>
          <w:b/>
        </w:rPr>
        <w:t>Tech Stack:</w:t>
      </w:r>
      <w:r>
        <w:rPr>
          <w:rFonts w:ascii="Calibri" w:hAnsi="Calibri" w:eastAsia="Microsoft YaHei"/>
        </w:rPr>
        <w:t xml:space="preserve"> Chisel 7.7.0、Scala 2.13.18、ScalaTest、Verilator、现有 </w:t>
      </w:r>
      <w:r>
        <w:rPr>
          <w:rFonts w:ascii="Consolas" w:hAnsi="Consolas" w:eastAsia="Microsoft YaHei"/>
          <w:color w:val="1F4D78"/>
          <w:sz w:val="19"/>
        </w:rPr>
        <w:t>CoreBusIO</w:t>
      </w:r>
    </w:p>
    <w:p>
      <w:r>
        <w:rPr>
          <w:rFonts w:ascii="Calibri" w:hAnsi="Calibri" w:eastAsia="Microsoft YaHei"/>
          <w:b/>
        </w:rPr>
        <w:t>Spec: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docs/superpowers/specs/2026-09-02-dual-issue-ooo-contract-design.md</w:t>
      </w:r>
    </w:p>
    <w:p>
      <w:pPr>
        <w:pStyle w:val="Heading1"/>
      </w:pPr>
      <w:r>
        <w:t>Global Constraints</w:t>
      </w:r>
    </w:p>
    <w:p>
      <w:pPr>
        <w:pStyle w:val="ListBullet"/>
      </w:pPr>
      <w:r>
        <w:rPr>
          <w:rFonts w:ascii="Calibri" w:hAnsi="Calibri" w:eastAsia="Microsoft YaHei"/>
        </w:rPr>
        <w:t xml:space="preserve">只能修改 </w:t>
      </w:r>
      <w:r>
        <w:rPr>
          <w:rFonts w:ascii="Consolas" w:hAnsi="Consolas" w:eastAsia="Microsoft YaHei"/>
          <w:color w:val="1F4D78"/>
          <w:sz w:val="19"/>
        </w:rPr>
        <w:t>chisel/src/main/scala/cpu/ooo/exu/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cpu/ooo/cache/</w:t>
      </w:r>
      <w:r>
        <w:rPr>
          <w:rFonts w:ascii="Calibri" w:hAnsi="Calibri" w:eastAsia="Microsoft YaHei"/>
        </w:rPr>
        <w:t xml:space="preserve"> 和对应测试目录。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OooTypes.scala</w:t>
      </w:r>
      <w:r>
        <w:rPr>
          <w:rFonts w:ascii="Calibri" w:hAnsi="Calibri" w:eastAsia="Microsoft YaHei"/>
        </w:rPr>
        <w:t xml:space="preserve"> 只能引用，不能修改、复制或新增另一个 </w:t>
      </w:r>
      <w:r>
        <w:rPr>
          <w:rFonts w:ascii="Consolas" w:hAnsi="Consolas" w:eastAsia="Microsoft YaHei"/>
          <w:color w:val="1F4D78"/>
          <w:sz w:val="19"/>
        </w:rPr>
        <w:t>MulDivOp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不修改旧 </w:t>
      </w:r>
      <w:r>
        <w:rPr>
          <w:rFonts w:ascii="Consolas" w:hAnsi="Consolas" w:eastAsia="Microsoft YaHei"/>
          <w:color w:val="1F4D78"/>
          <w:sz w:val="19"/>
        </w:rPr>
        <w:t>Decoder.scala</w:t>
      </w:r>
      <w:r>
        <w:rPr>
          <w:rFonts w:ascii="Calibri" w:hAnsi="Calibri" w:eastAsia="Microsoft YaHei"/>
        </w:rPr>
        <w:t>；RV32M译码由负责人完成。</w:t>
      </w:r>
    </w:p>
    <w:p>
      <w:pPr>
        <w:pStyle w:val="ListBullet"/>
      </w:pPr>
      <w:r>
        <w:rPr>
          <w:rFonts w:ascii="Calibri" w:hAnsi="Calibri" w:eastAsia="Microsoft YaHei"/>
        </w:rPr>
        <w:t xml:space="preserve">不修改 Frontend、ROB、LSQ、SoCTop 和现有 </w:t>
      </w:r>
      <w:r>
        <w:rPr>
          <w:rFonts w:ascii="Consolas" w:hAnsi="Consolas" w:eastAsia="Microsoft YaHei"/>
          <w:color w:val="1F4D78"/>
          <w:sz w:val="19"/>
        </w:rPr>
        <w:t>Rv32Core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D-Cache固定16KB、2路、32字节一行、256组、写回写分配、一个miss在途。</w:t>
      </w:r>
    </w:p>
    <w:p>
      <w:pPr>
        <w:pStyle w:val="ListBullet"/>
      </w:pPr>
      <w:r>
        <w:rPr>
          <w:rFonts w:ascii="Calibri" w:hAnsi="Calibri" w:eastAsia="Microsoft YaHei"/>
        </w:rPr>
        <w:t>D-Cache只处理普通RAM；MMIO、对齐检查、符号扩展和Store提交顺序由负责人处理。</w:t>
      </w:r>
    </w:p>
    <w:p>
      <w:pPr>
        <w:pStyle w:val="ListBullet"/>
      </w:pPr>
      <w:r>
        <w:rPr>
          <w:rFonts w:ascii="Calibri" w:hAnsi="Calibri" w:eastAsia="Microsoft YaHei"/>
        </w:rPr>
        <w:t>每个 Decoupled 接口必须支持反压，响应停住时 bits 不能变化。</w:t>
      </w:r>
    </w:p>
    <w:p>
      <w:pPr>
        <w:pStyle w:val="ListBullet"/>
      </w:pPr>
      <w:r>
        <w:rPr>
          <w:rFonts w:ascii="Calibri" w:hAnsi="Calibri" w:eastAsia="Microsoft YaHei"/>
        </w:rPr>
        <w:t>不调用PDS综合；独立验收只做测试、RTL生成和Verilator lint。</w:t>
      </w:r>
    </w:p>
    <w:p>
      <w:pPr>
        <w:pStyle w:val="Heading1"/>
      </w:pPr>
      <w:r>
        <w:t>先理解五个词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tag</w:t>
      </w:r>
      <w:r>
        <w:rPr>
          <w:rFonts w:ascii="Calibri" w:hAnsi="Calibri" w:eastAsia="Microsoft YaHei"/>
        </w:rPr>
        <w:t>：负责人给每条微操作的编号。你不解释它，只需要原样返回。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MULH</w:t>
      </w:r>
      <w:r>
        <w:rPr>
          <w:rFonts w:ascii="Calibri" w:hAnsi="Calibri" w:eastAsia="Microsoft YaHei"/>
        </w:rPr>
        <w:t>：两个有符号数相乘，取64位结果的高32位。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refill</w:t>
      </w:r>
      <w:r>
        <w:rPr>
          <w:rFonts w:ascii="Calibri" w:hAnsi="Calibri" w:eastAsia="Microsoft YaHei"/>
        </w:rPr>
        <w:t>：Cache miss后从内存读取整条32字节 Cache Line。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dirty</w:t>
      </w:r>
      <w:r>
        <w:rPr>
          <w:rFonts w:ascii="Calibri" w:hAnsi="Calibri" w:eastAsia="Microsoft YaHei"/>
        </w:rPr>
        <w:t>：Cache里的数据被Store改过，但还没写回内存。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write-back</w:t>
      </w:r>
      <w:r>
        <w:rPr>
          <w:rFonts w:ascii="Calibri" w:hAnsi="Calibri" w:eastAsia="Microsoft YaHei"/>
        </w:rPr>
        <w:t>：脏行被替换前，先把8个32位字写回内存。</w:t>
      </w:r>
    </w:p>
    <w:p>
      <w:r>
        <w:rPr>
          <w:rFonts w:ascii="Calibri" w:hAnsi="Calibri" w:eastAsia="Microsoft YaHei"/>
        </w:rPr>
        <w:t>遇到不认识的指令，不要修改接口猜测行为，先在本计划的运算表中查。</w:t>
      </w:r>
    </w:p>
    <w:p>
      <w:pPr>
        <w:pStyle w:val="Heading1"/>
      </w:pPr>
      <w:r>
        <w:t>你负责什么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00"/>
        <w:gridCol w:w="2400"/>
        <w:gridCol w:w="2780"/>
        <w:gridCol w:w="278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PipelinedMultiplier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完成4种乘法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op、lhs、rhs、tag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3级后结果与tag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IterativeDivider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完成4种除法/余数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op、lhs、rhs、tag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最多32轮后的结果与tag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MulDivUnit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在乘法和除法之间分流并合并响应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MulDivRequest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MulDivResponse</w:t>
            </w:r>
            <w:r>
              <w:rPr>
                <w:rFonts w:ascii="Calibri" w:hAnsi="Calibri" w:eastAsia="Microsoft YaHei"/>
                <w:sz w:val="18"/>
              </w:rPr>
              <w:t>、busy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DCacheArrays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保存两路tag/data/valid/dirty/LRU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index、写入控制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两路查找结果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DCache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命中、refill、回写状态机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CacheRequest</w:t>
            </w:r>
            <w:r>
              <w:rPr>
                <w:rFonts w:ascii="Calibri" w:hAnsi="Calibri" w:eastAsia="Microsoft YaHei"/>
                <w:sz w:val="18"/>
              </w:rPr>
              <w:t>、CoreBus响应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CacheResponse</w:t>
            </w:r>
            <w:r>
              <w:rPr>
                <w:rFonts w:ascii="Calibri" w:hAnsi="Calibri" w:eastAsia="Microsoft YaHei"/>
                <w:sz w:val="18"/>
              </w:rPr>
              <w:t>、CoreBus请求</w:t>
            </w:r>
          </w:p>
        </w:tc>
      </w:tr>
    </w:tbl>
    <w:p>
      <w:pPr>
        <w:spacing w:after="20"/>
      </w:pPr>
    </w:p>
    <w:p>
      <w:pPr>
        <w:pStyle w:val="Heading1"/>
      </w:pPr>
      <w:r>
        <w:t>固定模块端口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MulDivUnit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req = Flipped(Decoupled(new MulDivRequest))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resp = Decoupled(new MulDivResponse)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busy = Output(Bool())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DCache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cpuReq = Flipped(Decoupled(new CacheRequest))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cpuResp = Decoupled(new CacheResponse)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busy = Output(Bool())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不要增加“方便调试”的顶层输出。内部状态需要观察时，在ScalaTest中使用公开握手结果判断；确实无法判断时先交失败测试给负责人评审。</w:t>
      </w:r>
    </w:p>
    <w:p>
      <w:pPr>
        <w:pStyle w:val="Heading1"/>
      </w:pPr>
      <w:r>
        <w:t>RV32M 结果表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00"/>
        <w:gridCol w:w="2400"/>
        <w:gridCol w:w="2780"/>
        <w:gridCol w:w="278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op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lhs解释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rhs解释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返回值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MUL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不区分符号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不区分符号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64位乘积低32位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MULH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乘积高32位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MULHSU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乘积高32位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MULHU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乘积高32位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DIV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向0截断的商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DIVU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无符号商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有符号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余数符号跟lhs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REMU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无符号余数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 xml:space="preserve">强制边界行为：除数为0时 DIV/DIVU 返回 </w:t>
      </w:r>
      <w:r>
        <w:rPr>
          <w:rFonts w:ascii="Consolas" w:hAnsi="Consolas" w:eastAsia="Microsoft YaHei"/>
          <w:color w:val="1F4D78"/>
          <w:sz w:val="19"/>
        </w:rPr>
        <w:t>0xffffffff</w:t>
      </w:r>
      <w:r>
        <w:rPr>
          <w:rFonts w:ascii="Calibri" w:hAnsi="Calibri" w:eastAsia="Microsoft YaHei"/>
        </w:rPr>
        <w:t>，REM/REMU 返回 lhs；</w:t>
      </w:r>
      <w:r>
        <w:rPr>
          <w:rFonts w:ascii="Consolas" w:hAnsi="Consolas" w:eastAsia="Microsoft YaHei"/>
          <w:color w:val="1F4D78"/>
          <w:sz w:val="19"/>
        </w:rPr>
        <w:t>0x80000000 / 0xffffffff</w:t>
      </w:r>
      <w:r>
        <w:rPr>
          <w:rFonts w:ascii="Calibri" w:hAnsi="Calibri" w:eastAsia="Microsoft YaHei"/>
        </w:rPr>
        <w:t xml:space="preserve"> 的 DIV 返回 </w:t>
      </w:r>
      <w:r>
        <w:rPr>
          <w:rFonts w:ascii="Consolas" w:hAnsi="Consolas" w:eastAsia="Microsoft YaHei"/>
          <w:color w:val="1F4D78"/>
          <w:sz w:val="19"/>
        </w:rPr>
        <w:t>0x80000000</w:t>
      </w:r>
      <w:r>
        <w:rPr>
          <w:rFonts w:ascii="Calibri" w:hAnsi="Calibri" w:eastAsia="Microsoft YaHei"/>
        </w:rPr>
        <w:t>，REM返回0。</w:t>
      </w:r>
    </w:p>
    <w:p>
      <w:pPr>
        <w:pStyle w:val="Heading2"/>
      </w:pPr>
      <w:r>
        <w:rPr>
          <w:rFonts w:ascii="Calibri" w:hAnsi="Calibri" w:eastAsia="Microsoft YaHei"/>
        </w:rPr>
        <w:t>Task 1: 建立 RV32M 测试向量和接口壳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chisel/src/test/scala/cpu/ooo/exu/MulDivVectors.scala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chisel/src/test/scala/cpu/ooo/exu/MulDivInterfaceSpec.scala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共享 </w:t>
      </w:r>
      <w:r>
        <w:rPr>
          <w:rFonts w:ascii="Consolas" w:hAnsi="Consolas" w:eastAsia="Microsoft YaHei"/>
          <w:color w:val="1F4D78"/>
          <w:sz w:val="19"/>
        </w:rPr>
        <w:t>MulDivRequest/Response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Produces: 八种运算的固定输入/期望结果表。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每种op至少写6个固定向量：0、1、最大正数、最小负数、</w:t>
      </w:r>
      <w:r>
        <w:rPr>
          <w:rFonts w:ascii="Consolas" w:hAnsi="Consolas" w:eastAsia="Microsoft YaHei"/>
          <w:color w:val="1F4D78"/>
          <w:sz w:val="19"/>
        </w:rPr>
        <w:t>0xffffffff</w:t>
      </w:r>
      <w:r>
        <w:rPr>
          <w:rFonts w:ascii="Calibri" w:hAnsi="Calibri" w:eastAsia="Microsoft YaHei"/>
        </w:rPr>
        <w:t xml:space="preserve">、随机常量 </w:t>
      </w:r>
      <w:r>
        <w:rPr>
          <w:rFonts w:ascii="Consolas" w:hAnsi="Consolas" w:eastAsia="Microsoft YaHei"/>
          <w:color w:val="1F4D78"/>
          <w:sz w:val="19"/>
        </w:rPr>
        <w:t>0x12345678/0x13579bdf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DIV/REM额外加入除零和最小负数除以-1。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写接口 Elaborate 测试，确认tag是6位且8种枚举全部可以输入。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运行：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wsl.exe -d Ubuntu -- bash -lc "cd /mnt/d/ZYNQ/smallproject/.worktrees/pango-riscv-cpu/chisel &amp;&amp; /mnt/d/Chisel-environment/sbt/bin/sbt 'testOnly cpu.ooo.exu.MulDivInterfaceSpec'"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test(exu): define rv32m acceptance vectors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2: 三级流水乘法器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chisel/src/main/scala/cpu/ooo/exu/PipelinedMultiplier.scala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chisel/src/test/scala/cpu/ooo/exu/PipelinedMultiplierSpec.scala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Decoupled[MulDivRequest]</w:t>
      </w:r>
      <w:r>
        <w:rPr>
          <w:rFonts w:ascii="Calibri" w:hAnsi="Calibri" w:eastAsia="Microsoft YaHei"/>
        </w:rPr>
        <w:t>，只允许四种Mul操作。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Decoupled[MulDivResponse]</w:t>
      </w:r>
      <w:r>
        <w:rPr>
          <w:rFonts w:ascii="Calibri" w:hAnsi="Calibri" w:eastAsia="Microsoft YaHei"/>
        </w:rPr>
        <w:t>，保持输入tag。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写失败测试：连续3拍输入3个不同tag的MUL，请求不能互相覆盖，输出顺序必须相同。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写失败测试：</w:t>
      </w:r>
      <w:r>
        <w:rPr>
          <w:rFonts w:ascii="Consolas" w:hAnsi="Consolas" w:eastAsia="Microsoft YaHei"/>
          <w:color w:val="1F4D78"/>
          <w:sz w:val="19"/>
        </w:rPr>
        <w:t>resp.ready=false</w:t>
      </w:r>
      <w:r>
        <w:rPr>
          <w:rFonts w:ascii="Calibri" w:hAnsi="Calibri" w:eastAsia="Microsoft YaHei"/>
        </w:rPr>
        <w:t>时最后一级valid/tag/data连续保持5拍。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第1级锁存op/lhs/rhs/tag；第2级形成66位带符号扩展操作数并计算乘积；第3级按op选择低32位或高32位。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MULHSU</w:t>
      </w:r>
      <w:r>
        <w:rPr>
          <w:rFonts w:ascii="Calibri" w:hAnsi="Calibri" w:eastAsia="Microsoft YaHei"/>
        </w:rPr>
        <w:t xml:space="preserve"> 的lhs扩展为33位有符号，rhs前补0后再解释为有符号，防止最高位被误当负号。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运行所有固定向量，再运行200组Scala随机向量与 </w:t>
      </w:r>
      <w:r>
        <w:rPr>
          <w:rFonts w:ascii="Consolas" w:hAnsi="Consolas" w:eastAsia="Microsoft YaHei"/>
          <w:color w:val="1F4D78"/>
          <w:sz w:val="19"/>
        </w:rPr>
        <w:t>BigInt</w:t>
      </w:r>
      <w:r>
        <w:rPr>
          <w:rFonts w:ascii="Calibri" w:hAnsi="Calibri" w:eastAsia="Microsoft YaHei"/>
        </w:rPr>
        <w:t xml:space="preserve"> 参考结果比较。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测试通过后提交 </w:t>
      </w:r>
      <w:r>
        <w:rPr>
          <w:rFonts w:ascii="Consolas" w:hAnsi="Consolas" w:eastAsia="Microsoft YaHei"/>
          <w:color w:val="1F4D78"/>
          <w:sz w:val="19"/>
        </w:rPr>
        <w:t>feat(exu): add pipelined rv32m multiplier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3: 32轮迭代除法器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chisel/src/main/scala/cpu/ooo/exu/IterativeDivider.scala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chisel/src/test/scala/cpu/ooo/exu/IterativeDividerSpec.scala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Decoupled[MulDivRequest]</w:t>
      </w:r>
      <w:r>
        <w:rPr>
          <w:rFonts w:ascii="Calibri" w:hAnsi="Calibri" w:eastAsia="Microsoft YaHei"/>
        </w:rPr>
        <w:t>，只允许Div/Divu/Rem/Remu。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Decoupled[MulDivResponse]</w:t>
      </w:r>
      <w:r>
        <w:rPr>
          <w:rFonts w:ascii="Calibri" w:hAnsi="Calibri" w:eastAsia="Microsoft YaHei"/>
        </w:rPr>
        <w:t xml:space="preserve">；busy期间 </w:t>
      </w:r>
      <w:r>
        <w:rPr>
          <w:rFonts w:ascii="Consolas" w:hAnsi="Consolas" w:eastAsia="Microsoft YaHei"/>
          <w:color w:val="1F4D78"/>
          <w:sz w:val="19"/>
        </w:rPr>
        <w:t>req.ready=false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先处理除0和有符号溢出两个特殊情况，这两个请求不进入32轮循环。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普通有符号操作先记录商和余数需要的符号，再对绝对值执行无符号恢复除法。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每周期只做一次移位、比较和减法，计数器从0到31；禁止一拍展开32次循环。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输出前按DIV或REM恢复符号，tag保持不变。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测试busy期间拒绝第二个请求；响应反压时保持稳定。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跑固定向量和200组随机向量，通过后提交 </w:t>
      </w:r>
      <w:r>
        <w:rPr>
          <w:rFonts w:ascii="Consolas" w:hAnsi="Consolas" w:eastAsia="Microsoft YaHei"/>
          <w:color w:val="1F4D78"/>
          <w:sz w:val="19"/>
        </w:rPr>
        <w:t>feat(exu): add iterative rv32m divider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4: MulDivUnit 仲裁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chisel/src/main/scala/cpu/ooo/exu/MulDivUnit.scala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chisel/src/test/scala/cpu/ooo/exu/MulDivUnitSpec.scala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八种 </w:t>
      </w:r>
      <w:r>
        <w:rPr>
          <w:rFonts w:ascii="Consolas" w:hAnsi="Consolas" w:eastAsia="Microsoft YaHei"/>
          <w:color w:val="1F4D78"/>
          <w:sz w:val="19"/>
        </w:rPr>
        <w:t>MulDivRequest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单一 </w:t>
      </w:r>
      <w:r>
        <w:rPr>
          <w:rFonts w:ascii="Consolas" w:hAnsi="Consolas" w:eastAsia="Microsoft YaHei"/>
          <w:color w:val="1F4D78"/>
          <w:sz w:val="19"/>
        </w:rPr>
        <w:t>MulDivResponse</w:t>
      </w:r>
      <w:r>
        <w:rPr>
          <w:rFonts w:ascii="Calibri" w:hAnsi="Calibri" w:eastAsia="Microsoft YaHei"/>
        </w:rPr>
        <w:t xml:space="preserve"> 和busy。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Mul类请求进入乘法器，Div/Rem类进入除法器。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两个子模块不会同时接收同一个请求，只有目标模块的 </w:t>
      </w:r>
      <w:r>
        <w:rPr>
          <w:rFonts w:ascii="Consolas" w:hAnsi="Consolas" w:eastAsia="Microsoft YaHei"/>
          <w:color w:val="1F4D78"/>
          <w:sz w:val="19"/>
        </w:rPr>
        <w:t>req.valid=true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响应仲裁固定让除法器优先，但乘法器已有有效响应时必须保持数据直到被接收。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busy</w:t>
      </w:r>
      <w:r>
        <w:rPr>
          <w:rFonts w:ascii="Calibri" w:hAnsi="Calibri" w:eastAsia="Microsoft YaHei"/>
        </w:rPr>
        <w:t xml:space="preserve"> 在除法运行或任一响应等待接收时为true。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混合输入 </w:t>
      </w:r>
      <w:r>
        <w:rPr>
          <w:rFonts w:ascii="Consolas" w:hAnsi="Consolas" w:eastAsia="Microsoft YaHei"/>
          <w:color w:val="1F4D78"/>
          <w:sz w:val="19"/>
        </w:rPr>
        <w:t>mul, div, mul</w:t>
      </w:r>
      <w:r>
        <w:rPr>
          <w:rFonts w:ascii="Calibri" w:hAnsi="Calibri" w:eastAsia="Microsoft YaHei"/>
        </w:rPr>
        <w:t xml:space="preserve">，检查tag和结果对应，运行 </w:t>
      </w:r>
      <w:r>
        <w:rPr>
          <w:rFonts w:ascii="Consolas" w:hAnsi="Consolas" w:eastAsia="Microsoft YaHei"/>
          <w:color w:val="1F4D78"/>
          <w:sz w:val="19"/>
        </w:rPr>
        <w:t>testOnly cpu.ooo.exu.*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feat(exu): integrate muldiv execution unit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5: D-Cache数组和地址拆分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chisel/src/main/scala/cpu/ooo/cache/DCacheArrays.scala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chisel/src/test/scala/cpu/ooo/cache/DCacheArraysSpec.scala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index、tag、way选择、整行写入、单字节掩码写入。</w:t>
      </w:r>
    </w:p>
    <w:p>
      <w:pPr>
        <w:pStyle w:val="ListBullet"/>
      </w:pPr>
      <w:r>
        <w:rPr>
          <w:rFonts w:ascii="Calibri" w:hAnsi="Calibri" w:eastAsia="Microsoft YaHei"/>
        </w:rPr>
        <w:t>Produces: 两路tag/valid/dirty/data和LRU位。</w:t>
      </w:r>
    </w:p>
    <w:p>
      <w:r>
        <w:rPr>
          <w:rFonts w:ascii="Calibri" w:hAnsi="Calibri" w:eastAsia="Microsoft YaHei"/>
        </w:rPr>
        <w:t>地址拆分固定：</w:t>
      </w:r>
      <w:r>
        <w:rPr>
          <w:rFonts w:ascii="Consolas" w:hAnsi="Consolas" w:eastAsia="Microsoft YaHei"/>
          <w:color w:val="1F4D78"/>
          <w:sz w:val="19"/>
        </w:rPr>
        <w:t>addr(4,0)</w:t>
      </w:r>
      <w:r>
        <w:rPr>
          <w:rFonts w:ascii="Calibri" w:hAnsi="Calibri" w:eastAsia="Microsoft YaHei"/>
        </w:rPr>
        <w:t xml:space="preserve"> 行内偏移，</w:t>
      </w:r>
      <w:r>
        <w:rPr>
          <w:rFonts w:ascii="Consolas" w:hAnsi="Consolas" w:eastAsia="Microsoft YaHei"/>
          <w:color w:val="1F4D78"/>
          <w:sz w:val="19"/>
        </w:rPr>
        <w:t>addr(12,5)</w:t>
      </w:r>
      <w:r>
        <w:rPr>
          <w:rFonts w:ascii="Calibri" w:hAnsi="Calibri" w:eastAsia="Microsoft YaHei"/>
        </w:rPr>
        <w:t xml:space="preserve"> 256组index，</w:t>
      </w:r>
      <w:r>
        <w:rPr>
          <w:rFonts w:ascii="Consolas" w:hAnsi="Consolas" w:eastAsia="Microsoft YaHei"/>
          <w:color w:val="1F4D78"/>
          <w:sz w:val="19"/>
        </w:rPr>
        <w:t>addr(31,13)</w:t>
      </w:r>
      <w:r>
        <w:rPr>
          <w:rFonts w:ascii="Calibri" w:hAnsi="Calibri" w:eastAsia="Microsoft YaHei"/>
        </w:rPr>
        <w:t xml:space="preserve"> tag。字号是 </w:t>
      </w:r>
      <w:r>
        <w:rPr>
          <w:rFonts w:ascii="Consolas" w:hAnsi="Consolas" w:eastAsia="Microsoft YaHei"/>
          <w:color w:val="1F4D78"/>
          <w:sz w:val="19"/>
        </w:rPr>
        <w:t>addr(4,2)</w:t>
      </w:r>
      <w:r>
        <w:rPr>
          <w:rFonts w:ascii="Calibri" w:hAnsi="Calibri" w:eastAsia="Microsoft YaHei"/>
        </w:rPr>
        <w:t xml:space="preserve">，字节号是 </w:t>
      </w:r>
      <w:r>
        <w:rPr>
          <w:rFonts w:ascii="Consolas" w:hAnsi="Consolas" w:eastAsia="Microsoft YaHei"/>
          <w:color w:val="1F4D78"/>
          <w:sz w:val="19"/>
        </w:rPr>
        <w:t>addr(1,0)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数据使用两份 </w:t>
      </w:r>
      <w:r>
        <w:rPr>
          <w:rFonts w:ascii="Consolas" w:hAnsi="Consolas" w:eastAsia="Microsoft YaHei"/>
          <w:color w:val="1F4D78"/>
          <w:sz w:val="19"/>
        </w:rPr>
        <w:t>SyncReadMem(256, Vec(8, Vec(4, UInt(8.W))))</w:t>
      </w:r>
      <w:r>
        <w:rPr>
          <w:rFonts w:ascii="Calibri" w:hAnsi="Calibri" w:eastAsia="Microsoft YaHei"/>
        </w:rPr>
        <w:t>，每一路一份。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tag/valid/dirty/LRU可以使用寄存器向量；复位只清valid/dirty/LRU。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测试整行写入后8个字顺序正确。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测试 </w:t>
      </w:r>
      <w:r>
        <w:rPr>
          <w:rFonts w:ascii="Consolas" w:hAnsi="Consolas" w:eastAsia="Microsoft YaHei"/>
          <w:color w:val="1F4D78"/>
          <w:sz w:val="19"/>
        </w:rPr>
        <w:t>wstrb=0010</w:t>
      </w:r>
      <w:r>
        <w:rPr>
          <w:rFonts w:ascii="Calibri" w:hAnsi="Calibri" w:eastAsia="Microsoft YaHei"/>
        </w:rPr>
        <w:t xml:space="preserve"> 只修改选中字的第2个字节，其他31个字节不变。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测试dirty只在Store hit或refill后重放Store时置位；普通Load hit不能置dirty。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测试LRU命中一路后指向另一路作为下次替换目标。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cpu.ooo.cache.DCacheArraysSpec</w:t>
      </w:r>
      <w:r>
        <w:rPr>
          <w:rFonts w:ascii="Calibri" w:hAnsi="Calibri" w:eastAsia="Microsoft YaHei"/>
        </w:rPr>
        <w:t xml:space="preserve"> 并提交 </w:t>
      </w:r>
      <w:r>
        <w:rPr>
          <w:rFonts w:ascii="Consolas" w:hAnsi="Consolas" w:eastAsia="Microsoft YaHei"/>
          <w:color w:val="1F4D78"/>
          <w:sz w:val="19"/>
        </w:rPr>
        <w:t>feat(cache): add data cache arrays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6: D-Cache hit路径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chisel/src/main/scala/cpu/ooo/cache/DCache.scala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chisel/src/test/scala/cpu/ooo/cache/DCacheHitSpec.scala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CacheRequest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hit时的 </w:t>
      </w:r>
      <w:r>
        <w:rPr>
          <w:rFonts w:ascii="Consolas" w:hAnsi="Consolas" w:eastAsia="Microsoft YaHei"/>
          <w:color w:val="1F4D78"/>
          <w:sz w:val="19"/>
        </w:rPr>
        <w:t>CacheResponse</w:t>
      </w:r>
      <w:r>
        <w:rPr>
          <w:rFonts w:ascii="Calibri" w:hAnsi="Calibri" w:eastAsia="Microsoft YaHei"/>
        </w:rPr>
        <w:t>，不访问CoreBus。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建立状态 </w:t>
      </w:r>
      <w:r>
        <w:rPr>
          <w:rFonts w:ascii="Consolas" w:hAnsi="Consolas" w:eastAsia="Microsoft YaHei"/>
          <w:color w:val="1F4D78"/>
          <w:sz w:val="19"/>
        </w:rPr>
        <w:t>Idle -&gt; Lookup -&gt; Respond</w:t>
      </w:r>
      <w:r>
        <w:rPr>
          <w:rFonts w:ascii="Calibri" w:hAnsi="Calibri" w:eastAsia="Microsoft YaHei"/>
        </w:rPr>
        <w:t>，Lookup单独占一拍，不能把SyncReadMem读取和tag比较放同一拍假设为组合读。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Load hit返回地址对应的完整32位字和原tag，error=false。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Store hit按wstrb更新字节，响应rdata固定0，dirty=true。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测试cpuResp反压5拍保持稳定；响应fire后才能接收下一请求。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测试两路都不命中时不产生错误响应，而是转入miss流程占位状态。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feat(cache): add data cache hit path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7: refill流程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Modify: </w:t>
      </w:r>
      <w:r>
        <w:rPr>
          <w:rFonts w:ascii="Consolas" w:hAnsi="Consolas" w:eastAsia="Microsoft YaHei"/>
          <w:color w:val="1F4D78"/>
          <w:sz w:val="19"/>
        </w:rPr>
        <w:t>chisel/src/main/scala/cpu/ooo/cache/DCache.scala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chisel/src/test/scala/cpu/ooo/cache/DCacheRefillSpec.scala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miss请求、8个CoreBus读响应。</w:t>
      </w:r>
    </w:p>
    <w:p>
      <w:pPr>
        <w:pStyle w:val="ListBullet"/>
      </w:pPr>
      <w:r>
        <w:rPr>
          <w:rFonts w:ascii="Calibri" w:hAnsi="Calibri" w:eastAsia="Microsoft YaHei"/>
        </w:rPr>
        <w:t>Produces: 地址按4递增的8个CoreBus读请求、填充后的CPU响应。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victim优先选择invalid路，两路都valid时选择LRU路。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victim不脏时直接从行对齐地址依次读取8个字；每次必须等当前CoreBus响应fire后才能请求下一个字。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用256位 refillBuffer 收集8个字，地址0对应最低32位。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收满后写入victim way，设置tag/valid，清dirty，更新LRU，然后重放原CPU请求。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任一refill响应error时不设置valid，返回原tag、rdata=0、error=true。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测试Load miss、Store miss写分配、CoreBus随机1～4拍延迟和CPU响应反压。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feat(cache): add data cache refill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8: 脏行回写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Modify: </w:t>
      </w:r>
      <w:r>
        <w:rPr>
          <w:rFonts w:ascii="Consolas" w:hAnsi="Consolas" w:eastAsia="Microsoft YaHei"/>
          <w:color w:val="1F4D78"/>
          <w:sz w:val="19"/>
        </w:rPr>
        <w:t>chisel/src/main/scala/cpu/ooo/cache/DCache.scala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chisel/src/test/scala/cpu/ooo/cache/DCacheWritebackSpec.scala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dirty victim行。</w:t>
      </w:r>
    </w:p>
    <w:p>
      <w:pPr>
        <w:pStyle w:val="ListBullet"/>
      </w:pPr>
      <w:r>
        <w:rPr>
          <w:rFonts w:ascii="Calibri" w:hAnsi="Calibri" w:eastAsia="Microsoft YaHei"/>
        </w:rPr>
        <w:t>Produces: 8个CoreBus word Store，完成后进入refill。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回写基地址由 </w:t>
      </w:r>
      <w:r>
        <w:rPr>
          <w:rFonts w:ascii="Consolas" w:hAnsi="Consolas" w:eastAsia="Microsoft YaHei"/>
          <w:color w:val="1F4D78"/>
          <w:sz w:val="19"/>
        </w:rPr>
        <w:t>victimTag ## requestIndex ## 00000</w:t>
      </w:r>
      <w:r>
        <w:rPr>
          <w:rFonts w:ascii="Calibri" w:hAnsi="Calibri" w:eastAsia="Microsoft YaHei"/>
        </w:rPr>
        <w:t xml:space="preserve"> 拼接，不能使用新请求tag。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依次写8个字，</w:t>
      </w:r>
      <w:r>
        <w:rPr>
          <w:rFonts w:ascii="Consolas" w:hAnsi="Consolas" w:eastAsia="Microsoft YaHei"/>
          <w:color w:val="1F4D78"/>
          <w:sz w:val="19"/>
        </w:rPr>
        <w:t>size=2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wstrb=1111</w:t>
      </w:r>
      <w:r>
        <w:rPr>
          <w:rFonts w:ascii="Calibri" w:hAnsi="Calibri" w:eastAsia="Microsoft YaHei"/>
        </w:rPr>
        <w:t>、地址每次加4。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每个写请求都等待对应响应；任一写响应error时终止替换并给CPU返回error。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8个写响应全部成功后才允许清victim dirty并开始refill。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测试内存最终包含被替换的修改后数据，而不是refill前旧数据。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运行全部 cache Spec 并提交 </w:t>
      </w:r>
      <w:r>
        <w:rPr>
          <w:rFonts w:ascii="Consolas" w:hAnsi="Consolas" w:eastAsia="Microsoft YaHei"/>
          <w:color w:val="1F4D78"/>
          <w:sz w:val="19"/>
        </w:rPr>
        <w:t>feat(cache): add dirty line writeback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9: 成员3独立验收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chisel/src/main/scala/cpu/ooo/exu/GenerateMulDiv.scala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chisel/src/main/scala/cpu/ooo/cache/GenerateDCache.scala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generated/reports/ooo/memory-member3-acceptance.txt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连续运行两次：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wsl.exe -d Ubuntu -- bash -lc "cd /mnt/d/ZYNQ/smallproject/.worktrees/pango-riscv-cpu/chisel &amp;&amp; /mnt/d/Chisel-environment/sbt/bin/sbt 'testOnly cpu.ooo.exu.* cpu.ooo.cache.*'"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生成 </w:t>
      </w:r>
      <w:r>
        <w:rPr>
          <w:rFonts w:ascii="Consolas" w:hAnsi="Consolas" w:eastAsia="Microsoft YaHei"/>
          <w:color w:val="1F4D78"/>
          <w:sz w:val="19"/>
        </w:rPr>
        <w:t>MulDivUnit.sv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DCache.sv</w:t>
      </w:r>
      <w:r>
        <w:rPr>
          <w:rFonts w:ascii="Calibri" w:hAnsi="Calibri" w:eastAsia="Microsoft YaHei"/>
        </w:rPr>
        <w:t>，分别运行Verilator lint。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git diff --check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git diff --name-only</w:t>
      </w:r>
      <w:r>
        <w:rPr>
          <w:rFonts w:ascii="Calibri" w:hAnsi="Calibri" w:eastAsia="Microsoft YaHei"/>
        </w:rPr>
        <w:t xml:space="preserve"> 只能出现 exu/cache源文件、对应测试、生成入口和验收报告。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报告写明：固定/随机RV32M向量数量、Cache测试数量、两次结果、lint结果、限制“一个miss在途”。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test(memory): record independent acceptance</w:t>
      </w:r>
      <w:r>
        <w:rPr>
          <w:rFonts w:ascii="Calibri" w:hAnsi="Calibri" w:eastAsia="Microsoft YaHei"/>
        </w:rPr>
        <w:t>，把提交哈希发给负责人，此后停止修改分支。</w:t>
      </w:r>
    </w:p>
    <w:p>
      <w:pPr>
        <w:pStyle w:val="Heading1"/>
      </w:pPr>
      <w:r>
        <w:t>出错时按这个顺序检查</w:t>
      </w:r>
    </w:p>
    <w:p>
      <w:pPr>
        <w:pStyle w:val="ListNumber"/>
      </w:pPr>
      <w:r>
        <w:rPr>
          <w:rFonts w:ascii="Calibri" w:hAnsi="Calibri" w:eastAsia="Microsoft YaHei"/>
        </w:rPr>
        <w:t>MULH符号错：检查两个操作数分别是有符号还是无符号，特别是MULHSU。</w:t>
      </w:r>
    </w:p>
    <w:p>
      <w:pPr>
        <w:pStyle w:val="ListNumber"/>
      </w:pPr>
      <w:r>
        <w:rPr>
          <w:rFonts w:ascii="Calibri" w:hAnsi="Calibri" w:eastAsia="Microsoft YaHei"/>
        </w:rPr>
        <w:t>DIV负数结果错：先对绝对值做无符号除法，最后分别恢复商和余数符号。</w:t>
      </w:r>
    </w:p>
    <w:p>
      <w:pPr>
        <w:pStyle w:val="ListNumber"/>
      </w:pPr>
      <w:r>
        <w:rPr>
          <w:rFonts w:ascii="Calibri" w:hAnsi="Calibri" w:eastAsia="Microsoft YaHei"/>
        </w:rPr>
        <w:t>tag错位：每一级流水寄存器都必须同时保存valid、tag和data。</w:t>
      </w:r>
    </w:p>
    <w:p>
      <w:pPr>
        <w:pStyle w:val="ListNumber"/>
      </w:pPr>
      <w:r>
        <w:rPr>
          <w:rFonts w:ascii="Calibri" w:hAnsi="Calibri" w:eastAsia="Microsoft YaHei"/>
        </w:rPr>
        <w:t>Cache字顺序错：低地址放在256位行数据的低位。</w:t>
      </w:r>
    </w:p>
    <w:p>
      <w:pPr>
        <w:pStyle w:val="ListNumber"/>
      </w:pPr>
      <w:r>
        <w:rPr>
          <w:rFonts w:ascii="Calibri" w:hAnsi="Calibri" w:eastAsia="Microsoft YaHei"/>
        </w:rPr>
        <w:t>脏行写回地址错：使用旧victim tag，不使用新请求tag。</w:t>
      </w:r>
    </w:p>
    <w:p>
      <w:pPr>
        <w:pStyle w:val="ListNumber"/>
      </w:pPr>
      <w:r>
        <w:rPr>
          <w:rFonts w:ascii="Calibri" w:hAnsi="Calibri" w:eastAsia="Microsoft YaHei"/>
        </w:rPr>
        <w:t xml:space="preserve">重复CoreBus请求：只在 </w:t>
      </w:r>
      <w:r>
        <w:rPr>
          <w:rFonts w:ascii="Consolas" w:hAnsi="Consolas" w:eastAsia="Microsoft YaHei"/>
          <w:color w:val="1F4D78"/>
          <w:sz w:val="19"/>
        </w:rPr>
        <w:t>mem.req.fire</w:t>
      </w:r>
      <w:r>
        <w:rPr>
          <w:rFonts w:ascii="Calibri" w:hAnsi="Calibri" w:eastAsia="Microsoft YaHei"/>
        </w:rPr>
        <w:t xml:space="preserve"> 后进入等待响应状态。</w:t>
      </w:r>
    </w:p>
    <w:p>
      <w:pPr>
        <w:pStyle w:val="ListNumber"/>
      </w:pPr>
      <w:r>
        <w:rPr>
          <w:rFonts w:ascii="Calibri" w:hAnsi="Calibri" w:eastAsia="Microsoft YaHei"/>
        </w:rPr>
        <w:t>想修改LSQ、MMIO或符号扩展：不要改，那些属于负责人。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B7A"/>
        <w:sz w:val="18"/>
      </w:rPr>
      <w:t xml:space="preserve">第 </w:t>
    </w:r>
    <w:r>
      <w:rPr>
        <w:rFonts w:ascii="Calibri" w:hAnsi="Calibri" w:eastAsia="Microsoft YaHei"/>
        <w:color w:val="5D6B7A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D6B7A"/>
        <w:sz w:val="18"/>
      </w:rPr>
      <w:t xml:space="preserve"> 页 / 共 </w:t>
    </w:r>
    <w:r>
      <w:rPr>
        <w:rFonts w:ascii="Calibri" w:hAnsi="Calibri" w:eastAsia="Microsoft YaHei"/>
        <w:color w:val="5D6B7A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Calibri" w:hAnsi="Calibri" w:eastAsia="Microsoft YaHei"/>
        <w:color w:val="5D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D6B7A"/>
        <w:sz w:val="18"/>
      </w:rPr>
      <w:t>双发射乱序 CPU 实施计划 · 成员3 / 执行与缓存负责人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成员3：RV32M 执行单元与 D-Cache 新手实施计划</dc:title>
  <dc:subject>盘古 MES2L676-100HP 双发射乱序 CPU 三人实施计划</dc:subject>
  <dc:creator>项目组</dc:creator>
  <cp:keywords>RISC-V, Chisel, 双发射, 乱序执行, CoreMark</cp:keywords>
  <dc:description>由项目 Markdown 计划生成的 Word 执行手册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